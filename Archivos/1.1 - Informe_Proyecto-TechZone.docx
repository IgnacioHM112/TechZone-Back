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1967F3" w14:textId="77777777" w:rsidR="00CC5D0E" w:rsidRDefault="00F93D3D">
      <w:pPr>
        <w:jc w:val="center"/>
      </w:pPr>
      <w:r>
        <w:rPr>
          <w:b/>
          <w:sz w:val="44"/>
        </w:rPr>
        <w:t>ADMINISTRACIÓN DE PROYECTOS</w:t>
      </w:r>
    </w:p>
    <w:p w14:paraId="6AB5D5B4" w14:textId="43BB5A77" w:rsidR="00CC5D0E" w:rsidRDefault="00F93D3D">
      <w:pPr>
        <w:jc w:val="center"/>
      </w:pPr>
      <w:r>
        <w:rPr>
          <w:b/>
          <w:color w:val="E8600A"/>
          <w:sz w:val="36"/>
        </w:rPr>
        <w:t>PROYECTO: Tech</w:t>
      </w:r>
      <w:r w:rsidR="002E35F5">
        <w:rPr>
          <w:b/>
          <w:color w:val="E8600A"/>
          <w:sz w:val="36"/>
        </w:rPr>
        <w:t>Zone</w:t>
      </w:r>
    </w:p>
    <w:p w14:paraId="5CD4411E" w14:textId="77777777" w:rsidR="00CC5D0E" w:rsidRDefault="00F93D3D">
      <w:pPr>
        <w:jc w:val="center"/>
      </w:pPr>
      <w:r>
        <w:rPr>
          <w:sz w:val="24"/>
        </w:rPr>
        <w:t>E-Commerce de Componentes de PC y Electrónica</w:t>
      </w:r>
    </w:p>
    <w:p w14:paraId="55D2F6DC" w14:textId="77777777" w:rsidR="00CC5D0E" w:rsidRDefault="00CC5D0E"/>
    <w:p w14:paraId="19554365" w14:textId="77777777" w:rsidR="00CC5D0E" w:rsidRDefault="00F93D3D">
      <w:pPr>
        <w:jc w:val="center"/>
      </w:pPr>
      <w:r>
        <w:t>Diseño de Sistemas I · Laboratorio III · Proyecto Final 2026</w:t>
      </w:r>
    </w:p>
    <w:p w14:paraId="77073BA0" w14:textId="77777777" w:rsidR="00CC5D0E" w:rsidRDefault="00CC5D0E"/>
    <w:p w14:paraId="6B876355" w14:textId="77777777" w:rsidR="00CC5D0E" w:rsidRDefault="00F93D3D">
      <w:pPr>
        <w:jc w:val="center"/>
      </w:pPr>
      <w:r>
        <w:rPr>
          <w:color w:val="595959"/>
        </w:rPr>
        <w:t>Nicolás Exequiel Videla — Líder + Frontend + IA &amp; Deploy</w:t>
      </w:r>
    </w:p>
    <w:p w14:paraId="43FA979C" w14:textId="77777777" w:rsidR="00CC5D0E" w:rsidRDefault="00F93D3D">
      <w:pPr>
        <w:jc w:val="center"/>
      </w:pPr>
      <w:r>
        <w:rPr>
          <w:color w:val="595959"/>
        </w:rPr>
        <w:t>Ramiro Miruy — Backend Developer</w:t>
      </w:r>
    </w:p>
    <w:p w14:paraId="7F970C84" w14:textId="77777777" w:rsidR="00CC5D0E" w:rsidRDefault="00F93D3D">
      <w:pPr>
        <w:jc w:val="center"/>
      </w:pPr>
      <w:r>
        <w:rPr>
          <w:color w:val="595959"/>
        </w:rPr>
        <w:t>Ignacio Mello — Frontend Developer</w:t>
      </w:r>
    </w:p>
    <w:p w14:paraId="60C823C7" w14:textId="77777777" w:rsidR="00CC5D0E" w:rsidRDefault="00F93D3D">
      <w:pPr>
        <w:jc w:val="center"/>
      </w:pPr>
      <w:r>
        <w:rPr>
          <w:color w:val="595959"/>
        </w:rPr>
        <w:t>Lucas Fernandez Medero — Frontend Developer</w:t>
      </w:r>
    </w:p>
    <w:p w14:paraId="791184FF" w14:textId="77777777" w:rsidR="00CC5D0E" w:rsidRDefault="00F93D3D">
      <w:pPr>
        <w:jc w:val="center"/>
      </w:pPr>
      <w:r>
        <w:rPr>
          <w:color w:val="595959"/>
        </w:rPr>
        <w:t>Stefano Federici Marsegani — Backend Developer</w:t>
      </w:r>
    </w:p>
    <w:p w14:paraId="30282692" w14:textId="77777777" w:rsidR="00CC5D0E" w:rsidRDefault="00F93D3D">
      <w:r>
        <w:br w:type="page"/>
      </w:r>
    </w:p>
    <w:tbl>
      <w:tblPr>
        <w:tblStyle w:val="Tablaconcuadrcula"/>
        <w:tblW w:w="0" w:type="auto"/>
        <w:tblInd w:w="-510" w:type="dxa"/>
        <w:tblLook w:val="04A0" w:firstRow="1" w:lastRow="0" w:firstColumn="1" w:lastColumn="0" w:noHBand="0" w:noVBand="1"/>
      </w:tblPr>
      <w:tblGrid>
        <w:gridCol w:w="8640"/>
      </w:tblGrid>
      <w:tr w:rsidR="00CC5D0E" w14:paraId="4CA009BC" w14:textId="77777777" w:rsidTr="008853EA">
        <w:tc>
          <w:tcPr>
            <w:tcW w:w="8640" w:type="dxa"/>
            <w:shd w:val="clear" w:color="auto" w:fill="FFF9C4"/>
          </w:tcPr>
          <w:p w14:paraId="416EA440" w14:textId="26416F0F" w:rsidR="00CC5D0E" w:rsidRDefault="00CC5D0E"/>
        </w:tc>
      </w:tr>
    </w:tbl>
    <w:p w14:paraId="32A24D03" w14:textId="77777777" w:rsidR="00CC5D0E" w:rsidRDefault="00CC5D0E"/>
    <w:p w14:paraId="17712C28" w14:textId="77777777" w:rsidR="00CC5D0E" w:rsidRDefault="00F93D3D">
      <w:r>
        <w:rPr>
          <w:b/>
          <w:sz w:val="28"/>
        </w:rPr>
        <w:t>1. INTRODUCCIÓN</w:t>
      </w:r>
    </w:p>
    <w:p w14:paraId="6BB7B99E" w14:textId="47E9C44F" w:rsidR="00CC5D0E" w:rsidRDefault="00F93D3D">
      <w:pPr>
        <w:ind w:left="360"/>
      </w:pPr>
      <w:r>
        <w:rPr>
          <w:b/>
        </w:rPr>
        <w:t xml:space="preserve">B.E: </w:t>
      </w:r>
      <w:r>
        <w:t>Tech</w:t>
      </w:r>
      <w:r w:rsidR="00120940">
        <w:t>Zone</w:t>
      </w:r>
      <w:r>
        <w:t xml:space="preserve"> es un e-commerce de componentes de PC con backend Node.js+Express, frontend React, BD MySQL, Claude API e integración con Mercado Pago.</w:t>
      </w:r>
    </w:p>
    <w:p w14:paraId="0258E05B" w14:textId="77777777" w:rsidR="00CC5D0E" w:rsidRDefault="00F93D3D">
      <w:pPr>
        <w:ind w:left="360"/>
      </w:pPr>
      <w:r>
        <w:rPr>
          <w:b/>
        </w:rPr>
        <w:t xml:space="preserve">F1 — Justificación: </w:t>
      </w:r>
      <w:r>
        <w:t>1. Existe demanda real en el mercado argentino de hardware. 2. Es solución al problema de fragmentación del mercado. 3. Integra contenidos de Diseño I y Laboratorio III.</w:t>
      </w:r>
    </w:p>
    <w:p w14:paraId="26A3C393" w14:textId="77777777" w:rsidR="00CC5D0E" w:rsidRDefault="00CC5D0E"/>
    <w:p w14:paraId="7392A0F0" w14:textId="77777777" w:rsidR="00CC5D0E" w:rsidRDefault="00F93D3D">
      <w:r>
        <w:rPr>
          <w:b/>
          <w:sz w:val="28"/>
        </w:rPr>
        <w:t>2. OBJETIVOS</w:t>
      </w:r>
    </w:p>
    <w:p w14:paraId="5B35136B" w14:textId="77777777" w:rsidR="00CC5D0E" w:rsidRDefault="00F93D3D">
      <w:pPr>
        <w:ind w:left="360"/>
      </w:pPr>
      <w:r>
        <w:rPr>
          <w:b/>
        </w:rPr>
        <w:t xml:space="preserve">B.E: </w:t>
      </w:r>
      <w:r>
        <w:t>Desarrollar e-commerce funcional en 8 semanas con frontend, backend, BD e IA.</w:t>
      </w:r>
    </w:p>
    <w:p w14:paraId="1E36D002" w14:textId="77777777" w:rsidR="00CC5D0E" w:rsidRDefault="00F93D3D">
      <w:pPr>
        <w:ind w:left="360"/>
      </w:pPr>
      <w:r>
        <w:rPr>
          <w:b/>
        </w:rPr>
        <w:t xml:space="preserve">Objetivos: </w:t>
      </w:r>
      <w:r>
        <w:t>1. Interfaz responsive con HTML, CSS, Bootstrap y React. 2. Backend Node.js+Express (API REST). 3. BD MySQL. 4. Mercado Pago Checkout Pro. 5. Asistente virtual Claude API. 6. Emails automáticos con IA. 7. GitHub + deploy Vercel+Railway.</w:t>
      </w:r>
    </w:p>
    <w:p w14:paraId="37D691ED" w14:textId="77777777" w:rsidR="00CC5D0E" w:rsidRDefault="00F93D3D">
      <w:pPr>
        <w:ind w:left="360"/>
      </w:pPr>
      <w:r>
        <w:rPr>
          <w:b/>
        </w:rPr>
        <w:t xml:space="preserve">F1: </w:t>
      </w:r>
      <w:r>
        <w:t>Objetivos claros, cuantificables, parametrizables en tiempo y realistas.</w:t>
      </w:r>
    </w:p>
    <w:p w14:paraId="3DA90997" w14:textId="77777777" w:rsidR="00CC5D0E" w:rsidRDefault="00CC5D0E"/>
    <w:p w14:paraId="18E1AD31" w14:textId="77777777" w:rsidR="00CC5D0E" w:rsidRDefault="00F93D3D">
      <w:r>
        <w:rPr>
          <w:b/>
          <w:sz w:val="28"/>
        </w:rPr>
        <w:t>3. REQUISITOS GENERALES</w:t>
      </w:r>
    </w:p>
    <w:p w14:paraId="24BDE148" w14:textId="77777777" w:rsidR="00CC5D0E" w:rsidRDefault="00F93D3D">
      <w:pPr>
        <w:ind w:left="360"/>
      </w:pPr>
      <w:r>
        <w:rPr>
          <w:b/>
        </w:rPr>
        <w:t xml:space="preserve">Funcionales: </w:t>
      </w:r>
      <w:r>
        <w:t>Gestión usuarios, catálogo con filtros, carrito, pagos, órdenes, asistente IA, emails automáticos, panel admin.</w:t>
      </w:r>
    </w:p>
    <w:p w14:paraId="23784EA4" w14:textId="77777777" w:rsidR="00CC5D0E" w:rsidRDefault="00F93D3D">
      <w:pPr>
        <w:ind w:left="360"/>
      </w:pPr>
      <w:r>
        <w:rPr>
          <w:b/>
        </w:rPr>
        <w:t xml:space="preserve">No Funcionales: </w:t>
      </w:r>
      <w:r>
        <w:t>Usabilidad, responsividad, seguridad (JWT+bcrypt+Ley 25.326), disponibilidad (Vercel+Railway), mantenibilidad (GitHub), escalabilidad.</w:t>
      </w:r>
    </w:p>
    <w:p w14:paraId="596DA7FE" w14:textId="77777777" w:rsidR="00CC5D0E" w:rsidRDefault="00CC5D0E"/>
    <w:p w14:paraId="5ED2A0E0" w14:textId="77777777" w:rsidR="00CC5D0E" w:rsidRDefault="00F93D3D">
      <w:r>
        <w:rPr>
          <w:b/>
          <w:sz w:val="28"/>
        </w:rPr>
        <w:t>4. ALCANCE</w:t>
      </w:r>
    </w:p>
    <w:p w14:paraId="517296E7" w14:textId="77777777" w:rsidR="00CC5D0E" w:rsidRDefault="00F93D3D">
      <w:pPr>
        <w:ind w:left="360"/>
      </w:pPr>
      <w:r>
        <w:rPr>
          <w:b/>
        </w:rPr>
        <w:t xml:space="preserve">Dentro: </w:t>
      </w:r>
      <w:r>
        <w:t>Módulo usuario (registro, login, catálogo, carrito, checkout, pagos, historial, IA). Módulo admin (panel, CRUD, stock, órdenes, emails). BD MySQL. API REST. Deploy Vercel+Railway.</w:t>
      </w:r>
    </w:p>
    <w:p w14:paraId="3413FA7B" w14:textId="77777777" w:rsidR="00CC5D0E" w:rsidRDefault="00F93D3D">
      <w:pPr>
        <w:ind w:left="360"/>
      </w:pPr>
      <w:r>
        <w:rPr>
          <w:b/>
        </w:rPr>
        <w:t xml:space="preserve">Fuera: </w:t>
      </w:r>
      <w:r>
        <w:t>App móvil nativa. Logística en tiempo real. Múltiples pagos internacionales.</w:t>
      </w:r>
    </w:p>
    <w:p w14:paraId="7D7CFCFF" w14:textId="77777777" w:rsidR="00CC5D0E" w:rsidRDefault="00CC5D0E"/>
    <w:p w14:paraId="3241C55B" w14:textId="77777777" w:rsidR="00DF1FE1" w:rsidRDefault="00DF1FE1">
      <w:pPr>
        <w:rPr>
          <w:b/>
          <w:sz w:val="28"/>
        </w:rPr>
      </w:pPr>
    </w:p>
    <w:p w14:paraId="3F02CB4E" w14:textId="5F3FD9C3" w:rsidR="00CC5D0E" w:rsidRDefault="00DF1FE1">
      <w:r>
        <w:rPr>
          <w:b/>
          <w:sz w:val="28"/>
        </w:rPr>
        <w:lastRenderedPageBreak/>
        <w:t>5</w:t>
      </w:r>
      <w:r w:rsidR="00F93D3D">
        <w:rPr>
          <w:b/>
          <w:sz w:val="28"/>
        </w:rPr>
        <w:t>. ANÁLISIS DE FACTIBILIDAD</w:t>
      </w:r>
    </w:p>
    <w:p w14:paraId="693E5529" w14:textId="77777777" w:rsidR="00CC5D0E" w:rsidRDefault="00F93D3D">
      <w:pPr>
        <w:ind w:left="360"/>
      </w:pPr>
      <w:r>
        <w:rPr>
          <w:b/>
        </w:rPr>
        <w:t xml:space="preserve">Técnica [SI]: </w:t>
      </w:r>
      <w:r>
        <w:t>Herramientas gratuitas, open source y bien documentadas.</w:t>
      </w:r>
    </w:p>
    <w:p w14:paraId="17560055" w14:textId="77777777" w:rsidR="00CC5D0E" w:rsidRDefault="00F93D3D">
      <w:pPr>
        <w:ind w:left="360"/>
      </w:pPr>
      <w:r>
        <w:rPr>
          <w:b/>
        </w:rPr>
        <w:t xml:space="preserve">Operativa [SI]: </w:t>
      </w:r>
      <w:r>
        <w:t>5 estudiantes con roles definidos. Autoaprendizaje de APIs contemplado.</w:t>
      </w:r>
    </w:p>
    <w:p w14:paraId="595768B6" w14:textId="77777777" w:rsidR="00CC5D0E" w:rsidRDefault="00F93D3D">
      <w:pPr>
        <w:ind w:left="360"/>
      </w:pPr>
      <w:r>
        <w:rPr>
          <w:b/>
        </w:rPr>
        <w:t xml:space="preserve">Normativa [SI]: </w:t>
      </w:r>
      <w:r>
        <w:t>Cumple Ley 25.326 y TyC de Mercado Pago y Anthropic.</w:t>
      </w:r>
    </w:p>
    <w:p w14:paraId="0958F1ED" w14:textId="77777777" w:rsidR="00CC5D0E" w:rsidRDefault="00F93D3D">
      <w:pPr>
        <w:ind w:left="360"/>
      </w:pPr>
      <w:r>
        <w:rPr>
          <w:b/>
        </w:rPr>
        <w:t xml:space="preserve">De gestión [SI]: </w:t>
      </w:r>
      <w:r>
        <w:t>Kanban + GitHub + sprints semanales.</w:t>
      </w:r>
    </w:p>
    <w:p w14:paraId="3445C27A" w14:textId="77777777" w:rsidR="00CC5D0E" w:rsidRDefault="00F93D3D">
      <w:pPr>
        <w:ind w:left="360"/>
      </w:pPr>
      <w:r>
        <w:rPr>
          <w:b/>
        </w:rPr>
        <w:t xml:space="preserve">Política [SI]: </w:t>
      </w:r>
      <w:r>
        <w:t>Alineado con Diseño I y Laboratorio III. Portfolio profesional.</w:t>
      </w:r>
    </w:p>
    <w:p w14:paraId="734290B1" w14:textId="77777777" w:rsidR="00CC5D0E" w:rsidRDefault="00F93D3D">
      <w:pPr>
        <w:ind w:left="360"/>
      </w:pPr>
      <w:r>
        <w:rPr>
          <w:b/>
        </w:rPr>
        <w:t xml:space="preserve">Económica [SI]: </w:t>
      </w:r>
      <w:r>
        <w:t>Costo nulo. Valor comercial USD 1.500–5.000.</w:t>
      </w:r>
    </w:p>
    <w:p w14:paraId="5BB5D65A" w14:textId="77777777" w:rsidR="00CC5D0E" w:rsidRDefault="00CC5D0E"/>
    <w:p w14:paraId="69ED24DE" w14:textId="0E8B2C31" w:rsidR="00CC5D0E" w:rsidRDefault="00DF1FE1">
      <w:r>
        <w:rPr>
          <w:b/>
          <w:sz w:val="28"/>
        </w:rPr>
        <w:t>6</w:t>
      </w:r>
      <w:r w:rsidR="00F93D3D">
        <w:rPr>
          <w:b/>
          <w:sz w:val="28"/>
        </w:rPr>
        <w:t>. ORGANIZACIÓN</w:t>
      </w:r>
    </w:p>
    <w:p w14:paraId="49AC4140" w14:textId="77777777" w:rsidR="00CC5D0E" w:rsidRDefault="00F93D3D">
      <w:pPr>
        <w:ind w:left="360"/>
      </w:pPr>
      <w:r>
        <w:rPr>
          <w:b/>
        </w:rPr>
        <w:t xml:space="preserve">Roles: </w:t>
      </w:r>
      <w:r>
        <w:t>Nicolás Videla: Líder+Frontend+IA&amp;Deploy. Ramiro Miruy: Backend. Stefano Federici: Backend BD. Ignacio Mello: Frontend. Lucas Fernandez: Frontend.</w:t>
      </w:r>
    </w:p>
    <w:p w14:paraId="704FFD9A" w14:textId="77777777" w:rsidR="00CC5D0E" w:rsidRDefault="00F93D3D">
      <w:pPr>
        <w:ind w:left="360"/>
      </w:pPr>
      <w:r>
        <w:rPr>
          <w:b/>
        </w:rPr>
        <w:t xml:space="preserve">Nota: </w:t>
      </w:r>
      <w:r>
        <w:t>Ramiro y Stefano comparten el backend dividiéndose rutas API (Ramiro) y base de datos (Stefano).</w:t>
      </w:r>
    </w:p>
    <w:p w14:paraId="47C0F67B" w14:textId="77777777" w:rsidR="00CC5D0E" w:rsidRDefault="00CC5D0E"/>
    <w:p w14:paraId="50BC9823" w14:textId="151812D1" w:rsidR="00CC5D0E" w:rsidRDefault="00DF1FE1">
      <w:r>
        <w:rPr>
          <w:b/>
          <w:sz w:val="28"/>
        </w:rPr>
        <w:t>7</w:t>
      </w:r>
      <w:r w:rsidR="00F93D3D">
        <w:rPr>
          <w:b/>
          <w:sz w:val="28"/>
        </w:rPr>
        <w:t>. PLAN DE TRABAJO</w:t>
      </w:r>
    </w:p>
    <w:p w14:paraId="6E254D2E" w14:textId="77777777" w:rsidR="00CC5D0E" w:rsidRPr="002E35F5" w:rsidRDefault="00F93D3D">
      <w:pPr>
        <w:ind w:left="360"/>
        <w:rPr>
          <w:u w:val="single"/>
        </w:rPr>
      </w:pPr>
      <w:r w:rsidRPr="00DF1FE1">
        <w:rPr>
          <w:b/>
          <w:highlight w:val="yellow"/>
          <w:u w:val="single"/>
        </w:rPr>
        <w:t xml:space="preserve">Fase 01 (Sem. 1-2): </w:t>
      </w:r>
      <w:r w:rsidRPr="00DF1FE1">
        <w:rPr>
          <w:highlight w:val="yellow"/>
          <w:u w:val="single"/>
        </w:rPr>
        <w:t>Wireframes Figma, casos de uso UML, DER, SRS. Entregable: Documentación Diseño I.</w:t>
      </w:r>
    </w:p>
    <w:p w14:paraId="280ECF14" w14:textId="77777777" w:rsidR="00CC5D0E" w:rsidRPr="002E35F5" w:rsidRDefault="00F93D3D">
      <w:pPr>
        <w:ind w:left="360"/>
        <w:rPr>
          <w:u w:val="single"/>
        </w:rPr>
      </w:pPr>
      <w:r w:rsidRPr="002E35F5">
        <w:rPr>
          <w:b/>
          <w:u w:val="single"/>
        </w:rPr>
        <w:t xml:space="preserve">Fase 02 (Sem. 3-5): </w:t>
      </w:r>
      <w:r w:rsidRPr="002E35F5">
        <w:rPr>
          <w:u w:val="single"/>
        </w:rPr>
        <w:t>API REST, BD MySQL, React catálogo/carrito, JWT. Entregable: App funcional.</w:t>
      </w:r>
    </w:p>
    <w:p w14:paraId="5B2B055C" w14:textId="77777777" w:rsidR="00CC5D0E" w:rsidRPr="002E35F5" w:rsidRDefault="00F93D3D">
      <w:pPr>
        <w:ind w:left="360"/>
        <w:rPr>
          <w:u w:val="single"/>
        </w:rPr>
      </w:pPr>
      <w:r w:rsidRPr="002E35F5">
        <w:rPr>
          <w:b/>
          <w:u w:val="single"/>
        </w:rPr>
        <w:t xml:space="preserve">Fase 03 (Sem. 6-7): </w:t>
      </w:r>
      <w:r w:rsidRPr="002E35F5">
        <w:rPr>
          <w:u w:val="single"/>
        </w:rPr>
        <w:t>Claude API, Mercado Pago, emails, panel admin, CI/CD. Entregable: Sistema completo en producción.</w:t>
      </w:r>
    </w:p>
    <w:p w14:paraId="1C79851F" w14:textId="77777777" w:rsidR="00CC5D0E" w:rsidRDefault="00F93D3D">
      <w:pPr>
        <w:ind w:left="360"/>
      </w:pPr>
      <w:r>
        <w:rPr>
          <w:b/>
        </w:rPr>
        <w:t xml:space="preserve">Fase 04 (Sem. 8): </w:t>
      </w:r>
      <w:r>
        <w:t>Testing, bugs, docs, presentación. Entregable: Entrega final.</w:t>
      </w:r>
    </w:p>
    <w:p w14:paraId="7CF4C2E9" w14:textId="77777777" w:rsidR="00CC5D0E" w:rsidRDefault="00CC5D0E"/>
    <w:p w14:paraId="54E65DE1" w14:textId="31CB5F6C" w:rsidR="00CC5D0E" w:rsidRDefault="00DF1FE1">
      <w:r>
        <w:rPr>
          <w:b/>
          <w:sz w:val="28"/>
        </w:rPr>
        <w:t>8</w:t>
      </w:r>
      <w:r w:rsidR="00F93D3D">
        <w:rPr>
          <w:b/>
          <w:sz w:val="28"/>
        </w:rPr>
        <w:t>. INFORME FINAL</w:t>
      </w:r>
    </w:p>
    <w:p w14:paraId="24AC56AF" w14:textId="77777777" w:rsidR="00CC5D0E" w:rsidRDefault="00F93D3D">
      <w:pPr>
        <w:ind w:left="360"/>
      </w:pPr>
      <w:r>
        <w:rPr>
          <w:b/>
        </w:rPr>
        <w:t xml:space="preserve">Conclusión: </w:t>
      </w:r>
      <w:r>
        <w:t>TechStore es viable, relevante y ejecutable. Integra todos los contenidos curriculares y genera un portfolio profesional de nivel real.</w:t>
      </w:r>
    </w:p>
    <w:p w14:paraId="0286382B" w14:textId="77777777" w:rsidR="00CC5D0E" w:rsidRDefault="00CC5D0E"/>
    <w:p w14:paraId="72256CC2" w14:textId="1E2C0D8A" w:rsidR="00CC5D0E" w:rsidRDefault="00F93D3D">
      <w:r>
        <w:rPr>
          <w:b/>
          <w:sz w:val="28"/>
        </w:rPr>
        <w:lastRenderedPageBreak/>
        <w:t>HISTORIAS DE USUARIO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14"/>
        <w:gridCol w:w="4316"/>
      </w:tblGrid>
      <w:tr w:rsidR="00CC5D0E" w14:paraId="56B8410D" w14:textId="77777777">
        <w:tc>
          <w:tcPr>
            <w:tcW w:w="4320" w:type="dxa"/>
            <w:shd w:val="clear" w:color="auto" w:fill="DBEAFE"/>
          </w:tcPr>
          <w:p w14:paraId="20CA55F4" w14:textId="77777777" w:rsidR="00CC5D0E" w:rsidRDefault="00F93D3D">
            <w:r>
              <w:rPr>
                <w:sz w:val="20"/>
              </w:rPr>
              <w:t>HISTORIA DE USUARIO (HU)</w:t>
            </w:r>
            <w:r>
              <w:rPr>
                <w:sz w:val="20"/>
              </w:rPr>
              <w:br/>
              <w:t>Como [rol], quiero [función], para [beneficio].</w:t>
            </w:r>
            <w:r>
              <w:rPr>
                <w:sz w:val="20"/>
              </w:rPr>
              <w:br/>
              <w:t>Enfocada en valor de negocio y perspectiva del usuario.</w:t>
            </w:r>
          </w:p>
        </w:tc>
        <w:tc>
          <w:tcPr>
            <w:tcW w:w="4320" w:type="dxa"/>
            <w:shd w:val="clear" w:color="auto" w:fill="F3E8FF"/>
          </w:tcPr>
          <w:p w14:paraId="0D50256B" w14:textId="77777777" w:rsidR="00CC5D0E" w:rsidRDefault="00F93D3D">
            <w:r>
              <w:rPr>
                <w:sz w:val="20"/>
              </w:rPr>
              <w:t>CASO DE USO (CU)</w:t>
            </w:r>
            <w:r>
              <w:rPr>
                <w:sz w:val="20"/>
              </w:rPr>
              <w:br/>
              <w:t>Describe la interacción ACTOR↔SISTEMA paso a paso.</w:t>
            </w:r>
            <w:r>
              <w:rPr>
                <w:sz w:val="20"/>
              </w:rPr>
              <w:br/>
              <w:t>Incluye flujo principal, flujos alternativos, precondiciones y postcondiciones.</w:t>
            </w:r>
          </w:p>
        </w:tc>
      </w:tr>
    </w:tbl>
    <w:p w14:paraId="75A47EFD" w14:textId="77777777" w:rsidR="00CC5D0E" w:rsidRDefault="00CC5D0E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435"/>
        <w:gridCol w:w="1448"/>
        <w:gridCol w:w="1439"/>
        <w:gridCol w:w="1438"/>
        <w:gridCol w:w="1434"/>
        <w:gridCol w:w="1436"/>
      </w:tblGrid>
      <w:tr w:rsidR="00CC5D0E" w14:paraId="70837639" w14:textId="77777777">
        <w:tc>
          <w:tcPr>
            <w:tcW w:w="1440" w:type="dxa"/>
            <w:shd w:val="clear" w:color="auto" w:fill="1E3A8A"/>
          </w:tcPr>
          <w:p w14:paraId="42A8A5FF" w14:textId="77777777" w:rsidR="00CC5D0E" w:rsidRDefault="00F93D3D">
            <w:r>
              <w:rPr>
                <w:b/>
                <w:color w:val="FFFFFF"/>
                <w:sz w:val="20"/>
              </w:rPr>
              <w:t>ID</w:t>
            </w:r>
          </w:p>
        </w:tc>
        <w:tc>
          <w:tcPr>
            <w:tcW w:w="1440" w:type="dxa"/>
            <w:shd w:val="clear" w:color="auto" w:fill="1E3A8A"/>
          </w:tcPr>
          <w:p w14:paraId="5AF50BAA" w14:textId="77777777" w:rsidR="00CC5D0E" w:rsidRDefault="00F93D3D">
            <w:r>
              <w:rPr>
                <w:b/>
                <w:color w:val="FFFFFF"/>
                <w:sz w:val="20"/>
              </w:rPr>
              <w:t>Historia</w:t>
            </w:r>
          </w:p>
        </w:tc>
        <w:tc>
          <w:tcPr>
            <w:tcW w:w="1440" w:type="dxa"/>
            <w:shd w:val="clear" w:color="auto" w:fill="1E3A8A"/>
          </w:tcPr>
          <w:p w14:paraId="05CD6568" w14:textId="77777777" w:rsidR="00CC5D0E" w:rsidRDefault="00F93D3D">
            <w:r>
              <w:rPr>
                <w:b/>
                <w:color w:val="FFFFFF"/>
                <w:sz w:val="20"/>
              </w:rPr>
              <w:t>Módulo</w:t>
            </w:r>
          </w:p>
        </w:tc>
        <w:tc>
          <w:tcPr>
            <w:tcW w:w="1440" w:type="dxa"/>
            <w:shd w:val="clear" w:color="auto" w:fill="1E3A8A"/>
          </w:tcPr>
          <w:p w14:paraId="33B808CB" w14:textId="77777777" w:rsidR="00CC5D0E" w:rsidRDefault="00F93D3D">
            <w:r>
              <w:rPr>
                <w:b/>
                <w:color w:val="FFFFFF"/>
                <w:sz w:val="20"/>
              </w:rPr>
              <w:t>Prioridad</w:t>
            </w:r>
          </w:p>
        </w:tc>
        <w:tc>
          <w:tcPr>
            <w:tcW w:w="1440" w:type="dxa"/>
            <w:shd w:val="clear" w:color="auto" w:fill="1E3A8A"/>
          </w:tcPr>
          <w:p w14:paraId="36362E8F" w14:textId="77777777" w:rsidR="00CC5D0E" w:rsidRDefault="00F93D3D">
            <w:r>
              <w:rPr>
                <w:b/>
                <w:color w:val="FFFFFF"/>
                <w:sz w:val="20"/>
              </w:rPr>
              <w:t>Pts</w:t>
            </w:r>
          </w:p>
        </w:tc>
        <w:tc>
          <w:tcPr>
            <w:tcW w:w="1440" w:type="dxa"/>
            <w:shd w:val="clear" w:color="auto" w:fill="1E3A8A"/>
          </w:tcPr>
          <w:p w14:paraId="57A5037B" w14:textId="77777777" w:rsidR="00CC5D0E" w:rsidRDefault="00F93D3D">
            <w:r>
              <w:rPr>
                <w:b/>
                <w:color w:val="FFFFFF"/>
                <w:sz w:val="20"/>
              </w:rPr>
              <w:t>Sprint</w:t>
            </w:r>
          </w:p>
        </w:tc>
      </w:tr>
      <w:tr w:rsidR="00CC5D0E" w14:paraId="7EC6235F" w14:textId="77777777">
        <w:tc>
          <w:tcPr>
            <w:tcW w:w="1440" w:type="dxa"/>
            <w:shd w:val="clear" w:color="auto" w:fill="F8FAFC"/>
          </w:tcPr>
          <w:p w14:paraId="7E5B622A" w14:textId="77777777" w:rsidR="00CC5D0E" w:rsidRDefault="00F93D3D">
            <w:r>
              <w:rPr>
                <w:b/>
                <w:sz w:val="20"/>
              </w:rPr>
              <w:t>HU-01</w:t>
            </w:r>
          </w:p>
        </w:tc>
        <w:tc>
          <w:tcPr>
            <w:tcW w:w="1440" w:type="dxa"/>
            <w:shd w:val="clear" w:color="auto" w:fill="F8FAFC"/>
          </w:tcPr>
          <w:p w14:paraId="12D1D009" w14:textId="77777777" w:rsidR="00CC5D0E" w:rsidRDefault="00F93D3D">
            <w:r>
              <w:rPr>
                <w:sz w:val="20"/>
              </w:rPr>
              <w:t>Ver catálogo de productos</w:t>
            </w:r>
          </w:p>
        </w:tc>
        <w:tc>
          <w:tcPr>
            <w:tcW w:w="1440" w:type="dxa"/>
            <w:shd w:val="clear" w:color="auto" w:fill="F8FAFC"/>
          </w:tcPr>
          <w:p w14:paraId="1626969B" w14:textId="77777777" w:rsidR="00CC5D0E" w:rsidRDefault="00F93D3D">
            <w:r>
              <w:rPr>
                <w:sz w:val="20"/>
              </w:rPr>
              <w:t>Visitante</w:t>
            </w:r>
          </w:p>
        </w:tc>
        <w:tc>
          <w:tcPr>
            <w:tcW w:w="1440" w:type="dxa"/>
            <w:shd w:val="clear" w:color="auto" w:fill="FFEBEE"/>
          </w:tcPr>
          <w:p w14:paraId="616C67A9" w14:textId="77777777" w:rsidR="00CC5D0E" w:rsidRDefault="00F93D3D">
            <w:r>
              <w:rPr>
                <w:sz w:val="20"/>
              </w:rPr>
              <w:t>Alta</w:t>
            </w:r>
          </w:p>
        </w:tc>
        <w:tc>
          <w:tcPr>
            <w:tcW w:w="1440" w:type="dxa"/>
            <w:shd w:val="clear" w:color="auto" w:fill="F8FAFC"/>
          </w:tcPr>
          <w:p w14:paraId="16D1B6CF" w14:textId="77777777" w:rsidR="00CC5D0E" w:rsidRDefault="00F93D3D">
            <w:r>
              <w:rPr>
                <w:sz w:val="20"/>
              </w:rPr>
              <w:t>3</w:t>
            </w:r>
          </w:p>
        </w:tc>
        <w:tc>
          <w:tcPr>
            <w:tcW w:w="1440" w:type="dxa"/>
            <w:shd w:val="clear" w:color="auto" w:fill="F8FAFC"/>
          </w:tcPr>
          <w:p w14:paraId="065ED2B5" w14:textId="77777777" w:rsidR="00CC5D0E" w:rsidRDefault="00F93D3D">
            <w:r>
              <w:rPr>
                <w:sz w:val="20"/>
              </w:rPr>
              <w:t>Sprint 1</w:t>
            </w:r>
          </w:p>
        </w:tc>
      </w:tr>
      <w:tr w:rsidR="00CC5D0E" w14:paraId="070B9890" w14:textId="77777777">
        <w:tc>
          <w:tcPr>
            <w:tcW w:w="1440" w:type="dxa"/>
            <w:shd w:val="clear" w:color="auto" w:fill="FFFFFF"/>
          </w:tcPr>
          <w:p w14:paraId="1247E781" w14:textId="77777777" w:rsidR="00CC5D0E" w:rsidRDefault="00F93D3D">
            <w:r>
              <w:rPr>
                <w:b/>
                <w:sz w:val="20"/>
              </w:rPr>
              <w:t>HU-02</w:t>
            </w:r>
          </w:p>
        </w:tc>
        <w:tc>
          <w:tcPr>
            <w:tcW w:w="1440" w:type="dxa"/>
            <w:shd w:val="clear" w:color="auto" w:fill="FFFFFF"/>
          </w:tcPr>
          <w:p w14:paraId="6B88FA3B" w14:textId="54BFFA06" w:rsidR="00CC5D0E" w:rsidRDefault="00F93D3D">
            <w:r>
              <w:rPr>
                <w:sz w:val="20"/>
              </w:rPr>
              <w:t xml:space="preserve">Ver </w:t>
            </w:r>
            <w:proofErr w:type="spellStart"/>
            <w:r>
              <w:rPr>
                <w:sz w:val="20"/>
              </w:rPr>
              <w:t>detalle</w:t>
            </w:r>
            <w:proofErr w:type="spellEnd"/>
            <w:r>
              <w:rPr>
                <w:sz w:val="20"/>
              </w:rPr>
              <w:t xml:space="preserve"> de </w:t>
            </w:r>
            <w:r w:rsidR="008853EA">
              <w:rPr>
                <w:sz w:val="20"/>
              </w:rPr>
              <w:t>product</w:t>
            </w:r>
          </w:p>
        </w:tc>
        <w:tc>
          <w:tcPr>
            <w:tcW w:w="1440" w:type="dxa"/>
            <w:shd w:val="clear" w:color="auto" w:fill="FFFFFF"/>
          </w:tcPr>
          <w:p w14:paraId="00F49662" w14:textId="77777777" w:rsidR="00CC5D0E" w:rsidRDefault="00F93D3D">
            <w:r>
              <w:rPr>
                <w:sz w:val="20"/>
              </w:rPr>
              <w:t>Visitante</w:t>
            </w:r>
          </w:p>
        </w:tc>
        <w:tc>
          <w:tcPr>
            <w:tcW w:w="1440" w:type="dxa"/>
            <w:shd w:val="clear" w:color="auto" w:fill="FFEBEE"/>
          </w:tcPr>
          <w:p w14:paraId="4239E546" w14:textId="77777777" w:rsidR="00CC5D0E" w:rsidRDefault="00F93D3D">
            <w:r>
              <w:rPr>
                <w:sz w:val="20"/>
              </w:rPr>
              <w:t>Alta</w:t>
            </w:r>
          </w:p>
        </w:tc>
        <w:tc>
          <w:tcPr>
            <w:tcW w:w="1440" w:type="dxa"/>
            <w:shd w:val="clear" w:color="auto" w:fill="FFFFFF"/>
          </w:tcPr>
          <w:p w14:paraId="421D86B2" w14:textId="77777777" w:rsidR="00CC5D0E" w:rsidRDefault="00F93D3D">
            <w:r>
              <w:rPr>
                <w:sz w:val="20"/>
              </w:rPr>
              <w:t>2</w:t>
            </w:r>
          </w:p>
        </w:tc>
        <w:tc>
          <w:tcPr>
            <w:tcW w:w="1440" w:type="dxa"/>
            <w:shd w:val="clear" w:color="auto" w:fill="FFFFFF"/>
          </w:tcPr>
          <w:p w14:paraId="01C53EEC" w14:textId="77777777" w:rsidR="00CC5D0E" w:rsidRDefault="00F93D3D">
            <w:r>
              <w:rPr>
                <w:sz w:val="20"/>
              </w:rPr>
              <w:t>Sprint 1</w:t>
            </w:r>
          </w:p>
        </w:tc>
      </w:tr>
      <w:tr w:rsidR="00CC5D0E" w14:paraId="10C08AC1" w14:textId="77777777">
        <w:tc>
          <w:tcPr>
            <w:tcW w:w="1440" w:type="dxa"/>
            <w:shd w:val="clear" w:color="auto" w:fill="F8FAFC"/>
          </w:tcPr>
          <w:p w14:paraId="62E881F6" w14:textId="77777777" w:rsidR="00CC5D0E" w:rsidRDefault="00F93D3D">
            <w:r>
              <w:rPr>
                <w:b/>
                <w:sz w:val="20"/>
              </w:rPr>
              <w:t>HU-03</w:t>
            </w:r>
          </w:p>
        </w:tc>
        <w:tc>
          <w:tcPr>
            <w:tcW w:w="1440" w:type="dxa"/>
            <w:shd w:val="clear" w:color="auto" w:fill="F8FAFC"/>
          </w:tcPr>
          <w:p w14:paraId="0CCEAD4D" w14:textId="77777777" w:rsidR="00CC5D0E" w:rsidRDefault="00F93D3D">
            <w:r>
              <w:rPr>
                <w:sz w:val="20"/>
              </w:rPr>
              <w:t>Registrarse en la plataforma</w:t>
            </w:r>
          </w:p>
        </w:tc>
        <w:tc>
          <w:tcPr>
            <w:tcW w:w="1440" w:type="dxa"/>
            <w:shd w:val="clear" w:color="auto" w:fill="F8FAFC"/>
          </w:tcPr>
          <w:p w14:paraId="6FDB1F96" w14:textId="77777777" w:rsidR="00CC5D0E" w:rsidRDefault="00F93D3D">
            <w:r>
              <w:rPr>
                <w:sz w:val="20"/>
              </w:rPr>
              <w:t>Visitante</w:t>
            </w:r>
          </w:p>
        </w:tc>
        <w:tc>
          <w:tcPr>
            <w:tcW w:w="1440" w:type="dxa"/>
            <w:shd w:val="clear" w:color="auto" w:fill="FFEBEE"/>
          </w:tcPr>
          <w:p w14:paraId="4457BBAC" w14:textId="77777777" w:rsidR="00CC5D0E" w:rsidRDefault="00F93D3D">
            <w:r>
              <w:rPr>
                <w:sz w:val="20"/>
              </w:rPr>
              <w:t>Alta</w:t>
            </w:r>
          </w:p>
        </w:tc>
        <w:tc>
          <w:tcPr>
            <w:tcW w:w="1440" w:type="dxa"/>
            <w:shd w:val="clear" w:color="auto" w:fill="F8FAFC"/>
          </w:tcPr>
          <w:p w14:paraId="74C78AD3" w14:textId="77777777" w:rsidR="00CC5D0E" w:rsidRDefault="00F93D3D">
            <w:r>
              <w:rPr>
                <w:sz w:val="20"/>
              </w:rPr>
              <w:t>3</w:t>
            </w:r>
          </w:p>
        </w:tc>
        <w:tc>
          <w:tcPr>
            <w:tcW w:w="1440" w:type="dxa"/>
            <w:shd w:val="clear" w:color="auto" w:fill="F8FAFC"/>
          </w:tcPr>
          <w:p w14:paraId="2625BC96" w14:textId="77777777" w:rsidR="00CC5D0E" w:rsidRDefault="00F93D3D">
            <w:r>
              <w:rPr>
                <w:sz w:val="20"/>
              </w:rPr>
              <w:t>Sprint 1</w:t>
            </w:r>
          </w:p>
        </w:tc>
      </w:tr>
      <w:tr w:rsidR="00CC5D0E" w14:paraId="0115059B" w14:textId="77777777">
        <w:tc>
          <w:tcPr>
            <w:tcW w:w="1440" w:type="dxa"/>
            <w:shd w:val="clear" w:color="auto" w:fill="FFFFFF"/>
          </w:tcPr>
          <w:p w14:paraId="4597D3CC" w14:textId="77777777" w:rsidR="00CC5D0E" w:rsidRDefault="00F93D3D">
            <w:r>
              <w:rPr>
                <w:b/>
                <w:sz w:val="20"/>
              </w:rPr>
              <w:t>HU-04</w:t>
            </w:r>
          </w:p>
        </w:tc>
        <w:tc>
          <w:tcPr>
            <w:tcW w:w="1440" w:type="dxa"/>
            <w:shd w:val="clear" w:color="auto" w:fill="FFFFFF"/>
          </w:tcPr>
          <w:p w14:paraId="6CA51019" w14:textId="77777777" w:rsidR="00CC5D0E" w:rsidRDefault="00F93D3D">
            <w:r>
              <w:rPr>
                <w:sz w:val="20"/>
              </w:rPr>
              <w:t>Consultar asistente IA</w:t>
            </w:r>
          </w:p>
        </w:tc>
        <w:tc>
          <w:tcPr>
            <w:tcW w:w="1440" w:type="dxa"/>
            <w:shd w:val="clear" w:color="auto" w:fill="FFFFFF"/>
          </w:tcPr>
          <w:p w14:paraId="13678ADE" w14:textId="77777777" w:rsidR="00CC5D0E" w:rsidRDefault="00F93D3D">
            <w:r>
              <w:rPr>
                <w:sz w:val="20"/>
              </w:rPr>
              <w:t>Visitante</w:t>
            </w:r>
          </w:p>
        </w:tc>
        <w:tc>
          <w:tcPr>
            <w:tcW w:w="1440" w:type="dxa"/>
            <w:shd w:val="clear" w:color="auto" w:fill="FFFBEB"/>
          </w:tcPr>
          <w:p w14:paraId="06471CD3" w14:textId="77777777" w:rsidR="00CC5D0E" w:rsidRDefault="00F93D3D">
            <w:r>
              <w:rPr>
                <w:sz w:val="20"/>
              </w:rPr>
              <w:t>Media</w:t>
            </w:r>
          </w:p>
        </w:tc>
        <w:tc>
          <w:tcPr>
            <w:tcW w:w="1440" w:type="dxa"/>
            <w:shd w:val="clear" w:color="auto" w:fill="FFFFFF"/>
          </w:tcPr>
          <w:p w14:paraId="71298AA3" w14:textId="77777777" w:rsidR="00CC5D0E" w:rsidRDefault="00F93D3D">
            <w:r>
              <w:rPr>
                <w:sz w:val="20"/>
              </w:rPr>
              <w:t>5</w:t>
            </w:r>
          </w:p>
        </w:tc>
        <w:tc>
          <w:tcPr>
            <w:tcW w:w="1440" w:type="dxa"/>
            <w:shd w:val="clear" w:color="auto" w:fill="FFFFFF"/>
          </w:tcPr>
          <w:p w14:paraId="61B89410" w14:textId="77777777" w:rsidR="00CC5D0E" w:rsidRDefault="00F93D3D">
            <w:r>
              <w:rPr>
                <w:sz w:val="20"/>
              </w:rPr>
              <w:t>Sprint 2</w:t>
            </w:r>
          </w:p>
        </w:tc>
      </w:tr>
      <w:tr w:rsidR="00CC5D0E" w14:paraId="56AC8E25" w14:textId="77777777">
        <w:tc>
          <w:tcPr>
            <w:tcW w:w="1440" w:type="dxa"/>
            <w:shd w:val="clear" w:color="auto" w:fill="F8FAFC"/>
          </w:tcPr>
          <w:p w14:paraId="1E84ABFB" w14:textId="77777777" w:rsidR="00CC5D0E" w:rsidRDefault="00F93D3D">
            <w:r>
              <w:rPr>
                <w:b/>
                <w:sz w:val="20"/>
              </w:rPr>
              <w:t>HU-05</w:t>
            </w:r>
          </w:p>
        </w:tc>
        <w:tc>
          <w:tcPr>
            <w:tcW w:w="1440" w:type="dxa"/>
            <w:shd w:val="clear" w:color="auto" w:fill="F8FAFC"/>
          </w:tcPr>
          <w:p w14:paraId="62C67727" w14:textId="77777777" w:rsidR="00CC5D0E" w:rsidRDefault="00F93D3D">
            <w:r>
              <w:rPr>
                <w:sz w:val="20"/>
              </w:rPr>
              <w:t>Iniciar sesión</w:t>
            </w:r>
          </w:p>
        </w:tc>
        <w:tc>
          <w:tcPr>
            <w:tcW w:w="1440" w:type="dxa"/>
            <w:shd w:val="clear" w:color="auto" w:fill="F8FAFC"/>
          </w:tcPr>
          <w:p w14:paraId="72D5F6A2" w14:textId="77777777" w:rsidR="00CC5D0E" w:rsidRDefault="00F93D3D">
            <w:r>
              <w:rPr>
                <w:sz w:val="20"/>
              </w:rPr>
              <w:t>Comprador</w:t>
            </w:r>
          </w:p>
        </w:tc>
        <w:tc>
          <w:tcPr>
            <w:tcW w:w="1440" w:type="dxa"/>
            <w:shd w:val="clear" w:color="auto" w:fill="FFEBEE"/>
          </w:tcPr>
          <w:p w14:paraId="156396BF" w14:textId="77777777" w:rsidR="00CC5D0E" w:rsidRDefault="00F93D3D">
            <w:r>
              <w:rPr>
                <w:sz w:val="20"/>
              </w:rPr>
              <w:t>Alta</w:t>
            </w:r>
          </w:p>
        </w:tc>
        <w:tc>
          <w:tcPr>
            <w:tcW w:w="1440" w:type="dxa"/>
            <w:shd w:val="clear" w:color="auto" w:fill="F8FAFC"/>
          </w:tcPr>
          <w:p w14:paraId="289AD476" w14:textId="77777777" w:rsidR="00CC5D0E" w:rsidRDefault="00F93D3D">
            <w:r>
              <w:rPr>
                <w:sz w:val="20"/>
              </w:rPr>
              <w:t>2</w:t>
            </w:r>
          </w:p>
        </w:tc>
        <w:tc>
          <w:tcPr>
            <w:tcW w:w="1440" w:type="dxa"/>
            <w:shd w:val="clear" w:color="auto" w:fill="F8FAFC"/>
          </w:tcPr>
          <w:p w14:paraId="56D579C0" w14:textId="77777777" w:rsidR="00CC5D0E" w:rsidRDefault="00F93D3D">
            <w:r>
              <w:rPr>
                <w:sz w:val="20"/>
              </w:rPr>
              <w:t>Sprint 1</w:t>
            </w:r>
          </w:p>
        </w:tc>
      </w:tr>
      <w:tr w:rsidR="00CC5D0E" w14:paraId="7B2EDF67" w14:textId="77777777">
        <w:tc>
          <w:tcPr>
            <w:tcW w:w="1440" w:type="dxa"/>
            <w:shd w:val="clear" w:color="auto" w:fill="FFFFFF"/>
          </w:tcPr>
          <w:p w14:paraId="34D601A6" w14:textId="77777777" w:rsidR="00CC5D0E" w:rsidRDefault="00F93D3D">
            <w:r>
              <w:rPr>
                <w:b/>
                <w:sz w:val="20"/>
              </w:rPr>
              <w:t>HU-06</w:t>
            </w:r>
          </w:p>
        </w:tc>
        <w:tc>
          <w:tcPr>
            <w:tcW w:w="1440" w:type="dxa"/>
            <w:shd w:val="clear" w:color="auto" w:fill="FFFFFF"/>
          </w:tcPr>
          <w:p w14:paraId="110A1FD7" w14:textId="77777777" w:rsidR="00CC5D0E" w:rsidRDefault="00F93D3D">
            <w:r>
              <w:rPr>
                <w:sz w:val="20"/>
              </w:rPr>
              <w:t>Agregar productos al carrito</w:t>
            </w:r>
          </w:p>
        </w:tc>
        <w:tc>
          <w:tcPr>
            <w:tcW w:w="1440" w:type="dxa"/>
            <w:shd w:val="clear" w:color="auto" w:fill="FFFFFF"/>
          </w:tcPr>
          <w:p w14:paraId="4C74291C" w14:textId="77777777" w:rsidR="00CC5D0E" w:rsidRDefault="00F93D3D">
            <w:r>
              <w:rPr>
                <w:sz w:val="20"/>
              </w:rPr>
              <w:t>Comprador</w:t>
            </w:r>
          </w:p>
        </w:tc>
        <w:tc>
          <w:tcPr>
            <w:tcW w:w="1440" w:type="dxa"/>
            <w:shd w:val="clear" w:color="auto" w:fill="FFEBEE"/>
          </w:tcPr>
          <w:p w14:paraId="1F5A053E" w14:textId="77777777" w:rsidR="00CC5D0E" w:rsidRDefault="00F93D3D">
            <w:r>
              <w:rPr>
                <w:sz w:val="20"/>
              </w:rPr>
              <w:t>Alta</w:t>
            </w:r>
          </w:p>
        </w:tc>
        <w:tc>
          <w:tcPr>
            <w:tcW w:w="1440" w:type="dxa"/>
            <w:shd w:val="clear" w:color="auto" w:fill="FFFFFF"/>
          </w:tcPr>
          <w:p w14:paraId="5B87EED8" w14:textId="77777777" w:rsidR="00CC5D0E" w:rsidRDefault="00F93D3D">
            <w:r>
              <w:rPr>
                <w:sz w:val="20"/>
              </w:rPr>
              <w:t>5</w:t>
            </w:r>
          </w:p>
        </w:tc>
        <w:tc>
          <w:tcPr>
            <w:tcW w:w="1440" w:type="dxa"/>
            <w:shd w:val="clear" w:color="auto" w:fill="FFFFFF"/>
          </w:tcPr>
          <w:p w14:paraId="08E2ADB6" w14:textId="77777777" w:rsidR="00CC5D0E" w:rsidRDefault="00F93D3D">
            <w:r>
              <w:rPr>
                <w:sz w:val="20"/>
              </w:rPr>
              <w:t>Sprint 1</w:t>
            </w:r>
          </w:p>
        </w:tc>
      </w:tr>
      <w:tr w:rsidR="00CC5D0E" w14:paraId="77A320A1" w14:textId="77777777">
        <w:tc>
          <w:tcPr>
            <w:tcW w:w="1440" w:type="dxa"/>
            <w:shd w:val="clear" w:color="auto" w:fill="F8FAFC"/>
          </w:tcPr>
          <w:p w14:paraId="503D6CC6" w14:textId="77777777" w:rsidR="00CC5D0E" w:rsidRDefault="00F93D3D">
            <w:r>
              <w:rPr>
                <w:b/>
                <w:sz w:val="20"/>
              </w:rPr>
              <w:t>HU-07</w:t>
            </w:r>
          </w:p>
        </w:tc>
        <w:tc>
          <w:tcPr>
            <w:tcW w:w="1440" w:type="dxa"/>
            <w:shd w:val="clear" w:color="auto" w:fill="F8FAFC"/>
          </w:tcPr>
          <w:p w14:paraId="5F82D998" w14:textId="77777777" w:rsidR="00CC5D0E" w:rsidRDefault="00F93D3D">
            <w:r>
              <w:rPr>
                <w:sz w:val="20"/>
              </w:rPr>
              <w:t>Realizar compra con Mercado Pago</w:t>
            </w:r>
          </w:p>
        </w:tc>
        <w:tc>
          <w:tcPr>
            <w:tcW w:w="1440" w:type="dxa"/>
            <w:shd w:val="clear" w:color="auto" w:fill="F8FAFC"/>
          </w:tcPr>
          <w:p w14:paraId="39E28B1D" w14:textId="77777777" w:rsidR="00CC5D0E" w:rsidRDefault="00F93D3D">
            <w:r>
              <w:rPr>
                <w:sz w:val="20"/>
              </w:rPr>
              <w:t>Comprador</w:t>
            </w:r>
          </w:p>
        </w:tc>
        <w:tc>
          <w:tcPr>
            <w:tcW w:w="1440" w:type="dxa"/>
            <w:shd w:val="clear" w:color="auto" w:fill="FFEBEE"/>
          </w:tcPr>
          <w:p w14:paraId="42FFAAC8" w14:textId="77777777" w:rsidR="00CC5D0E" w:rsidRDefault="00F93D3D">
            <w:r>
              <w:rPr>
                <w:sz w:val="20"/>
              </w:rPr>
              <w:t>Alta</w:t>
            </w:r>
          </w:p>
        </w:tc>
        <w:tc>
          <w:tcPr>
            <w:tcW w:w="1440" w:type="dxa"/>
            <w:shd w:val="clear" w:color="auto" w:fill="F8FAFC"/>
          </w:tcPr>
          <w:p w14:paraId="65478CED" w14:textId="77777777" w:rsidR="00CC5D0E" w:rsidRDefault="00F93D3D">
            <w:r>
              <w:rPr>
                <w:sz w:val="20"/>
              </w:rPr>
              <w:t>10</w:t>
            </w:r>
          </w:p>
        </w:tc>
        <w:tc>
          <w:tcPr>
            <w:tcW w:w="1440" w:type="dxa"/>
            <w:shd w:val="clear" w:color="auto" w:fill="F8FAFC"/>
          </w:tcPr>
          <w:p w14:paraId="04F64AE0" w14:textId="77777777" w:rsidR="00CC5D0E" w:rsidRDefault="00F93D3D">
            <w:r>
              <w:rPr>
                <w:sz w:val="20"/>
              </w:rPr>
              <w:t>Sprint 2</w:t>
            </w:r>
          </w:p>
        </w:tc>
      </w:tr>
      <w:tr w:rsidR="00CC5D0E" w14:paraId="4CA0D594" w14:textId="77777777">
        <w:tc>
          <w:tcPr>
            <w:tcW w:w="1440" w:type="dxa"/>
            <w:shd w:val="clear" w:color="auto" w:fill="FFFFFF"/>
          </w:tcPr>
          <w:p w14:paraId="4827B59A" w14:textId="77777777" w:rsidR="00CC5D0E" w:rsidRDefault="00F93D3D">
            <w:r>
              <w:rPr>
                <w:b/>
                <w:sz w:val="20"/>
              </w:rPr>
              <w:t>HU-08</w:t>
            </w:r>
          </w:p>
        </w:tc>
        <w:tc>
          <w:tcPr>
            <w:tcW w:w="1440" w:type="dxa"/>
            <w:shd w:val="clear" w:color="auto" w:fill="FFFFFF"/>
          </w:tcPr>
          <w:p w14:paraId="366EAB30" w14:textId="77777777" w:rsidR="00CC5D0E" w:rsidRDefault="00F93D3D">
            <w:r>
              <w:rPr>
                <w:sz w:val="20"/>
              </w:rPr>
              <w:t>Ver historial de órdenes</w:t>
            </w:r>
          </w:p>
        </w:tc>
        <w:tc>
          <w:tcPr>
            <w:tcW w:w="1440" w:type="dxa"/>
            <w:shd w:val="clear" w:color="auto" w:fill="FFFFFF"/>
          </w:tcPr>
          <w:p w14:paraId="4EAA2CE6" w14:textId="77777777" w:rsidR="00CC5D0E" w:rsidRDefault="00F93D3D">
            <w:r>
              <w:rPr>
                <w:sz w:val="20"/>
              </w:rPr>
              <w:t>Comprador</w:t>
            </w:r>
          </w:p>
        </w:tc>
        <w:tc>
          <w:tcPr>
            <w:tcW w:w="1440" w:type="dxa"/>
            <w:shd w:val="clear" w:color="auto" w:fill="FFFBEB"/>
          </w:tcPr>
          <w:p w14:paraId="718952F0" w14:textId="77777777" w:rsidR="00CC5D0E" w:rsidRDefault="00F93D3D">
            <w:r>
              <w:rPr>
                <w:sz w:val="20"/>
              </w:rPr>
              <w:t>Media</w:t>
            </w:r>
          </w:p>
        </w:tc>
        <w:tc>
          <w:tcPr>
            <w:tcW w:w="1440" w:type="dxa"/>
            <w:shd w:val="clear" w:color="auto" w:fill="FFFFFF"/>
          </w:tcPr>
          <w:p w14:paraId="3C3FA3CB" w14:textId="77777777" w:rsidR="00CC5D0E" w:rsidRDefault="00F93D3D">
            <w:r>
              <w:rPr>
                <w:sz w:val="20"/>
              </w:rPr>
              <w:t>3</w:t>
            </w:r>
          </w:p>
        </w:tc>
        <w:tc>
          <w:tcPr>
            <w:tcW w:w="1440" w:type="dxa"/>
            <w:shd w:val="clear" w:color="auto" w:fill="FFFFFF"/>
          </w:tcPr>
          <w:p w14:paraId="707B7E15" w14:textId="77777777" w:rsidR="00CC5D0E" w:rsidRDefault="00F93D3D">
            <w:r>
              <w:rPr>
                <w:sz w:val="20"/>
              </w:rPr>
              <w:t>Sprint 2</w:t>
            </w:r>
          </w:p>
        </w:tc>
      </w:tr>
      <w:tr w:rsidR="00CC5D0E" w14:paraId="25F6DD1F" w14:textId="77777777">
        <w:tc>
          <w:tcPr>
            <w:tcW w:w="1440" w:type="dxa"/>
            <w:shd w:val="clear" w:color="auto" w:fill="F8FAFC"/>
          </w:tcPr>
          <w:p w14:paraId="512E629C" w14:textId="77777777" w:rsidR="00CC5D0E" w:rsidRDefault="00F93D3D">
            <w:r>
              <w:rPr>
                <w:b/>
                <w:sz w:val="20"/>
              </w:rPr>
              <w:t>HU-09</w:t>
            </w:r>
          </w:p>
        </w:tc>
        <w:tc>
          <w:tcPr>
            <w:tcW w:w="1440" w:type="dxa"/>
            <w:shd w:val="clear" w:color="auto" w:fill="F8FAFC"/>
          </w:tcPr>
          <w:p w14:paraId="7B89DE53" w14:textId="77777777" w:rsidR="00CC5D0E" w:rsidRDefault="00F93D3D">
            <w:r>
              <w:rPr>
                <w:sz w:val="20"/>
              </w:rPr>
              <w:t>Enviar consulta por email</w:t>
            </w:r>
          </w:p>
        </w:tc>
        <w:tc>
          <w:tcPr>
            <w:tcW w:w="1440" w:type="dxa"/>
            <w:shd w:val="clear" w:color="auto" w:fill="F8FAFC"/>
          </w:tcPr>
          <w:p w14:paraId="73230651" w14:textId="77777777" w:rsidR="00CC5D0E" w:rsidRDefault="00F93D3D">
            <w:r>
              <w:rPr>
                <w:sz w:val="20"/>
              </w:rPr>
              <w:t>Comprador</w:t>
            </w:r>
          </w:p>
        </w:tc>
        <w:tc>
          <w:tcPr>
            <w:tcW w:w="1440" w:type="dxa"/>
            <w:shd w:val="clear" w:color="auto" w:fill="F0FFF4"/>
          </w:tcPr>
          <w:p w14:paraId="21B64E7C" w14:textId="77777777" w:rsidR="00CC5D0E" w:rsidRDefault="00F93D3D">
            <w:r>
              <w:rPr>
                <w:sz w:val="20"/>
              </w:rPr>
              <w:t>Baja</w:t>
            </w:r>
          </w:p>
        </w:tc>
        <w:tc>
          <w:tcPr>
            <w:tcW w:w="1440" w:type="dxa"/>
            <w:shd w:val="clear" w:color="auto" w:fill="F8FAFC"/>
          </w:tcPr>
          <w:p w14:paraId="69EDA4AA" w14:textId="77777777" w:rsidR="00CC5D0E" w:rsidRDefault="00F93D3D">
            <w:r>
              <w:rPr>
                <w:sz w:val="20"/>
              </w:rPr>
              <w:t>5</w:t>
            </w:r>
          </w:p>
        </w:tc>
        <w:tc>
          <w:tcPr>
            <w:tcW w:w="1440" w:type="dxa"/>
            <w:shd w:val="clear" w:color="auto" w:fill="F8FAFC"/>
          </w:tcPr>
          <w:p w14:paraId="5CD301BF" w14:textId="77777777" w:rsidR="00CC5D0E" w:rsidRDefault="00F93D3D">
            <w:r>
              <w:rPr>
                <w:sz w:val="20"/>
              </w:rPr>
              <w:t>Sprint 3</w:t>
            </w:r>
          </w:p>
        </w:tc>
      </w:tr>
      <w:tr w:rsidR="00CC5D0E" w14:paraId="03EDCB18" w14:textId="77777777">
        <w:tc>
          <w:tcPr>
            <w:tcW w:w="1440" w:type="dxa"/>
            <w:shd w:val="clear" w:color="auto" w:fill="FFFFFF"/>
          </w:tcPr>
          <w:p w14:paraId="0A8DB4D9" w14:textId="77777777" w:rsidR="00CC5D0E" w:rsidRDefault="00F93D3D">
            <w:r>
              <w:rPr>
                <w:b/>
                <w:sz w:val="20"/>
              </w:rPr>
              <w:t>HU-10</w:t>
            </w:r>
          </w:p>
        </w:tc>
        <w:tc>
          <w:tcPr>
            <w:tcW w:w="1440" w:type="dxa"/>
            <w:shd w:val="clear" w:color="auto" w:fill="FFFFFF"/>
          </w:tcPr>
          <w:p w14:paraId="795FA05A" w14:textId="77777777" w:rsidR="00CC5D0E" w:rsidRDefault="00F93D3D">
            <w:r>
              <w:rPr>
                <w:sz w:val="20"/>
              </w:rPr>
              <w:t>Cerrar sesión</w:t>
            </w:r>
          </w:p>
        </w:tc>
        <w:tc>
          <w:tcPr>
            <w:tcW w:w="1440" w:type="dxa"/>
            <w:shd w:val="clear" w:color="auto" w:fill="FFFFFF"/>
          </w:tcPr>
          <w:p w14:paraId="64978D63" w14:textId="77777777" w:rsidR="00CC5D0E" w:rsidRDefault="00F93D3D">
            <w:r>
              <w:rPr>
                <w:sz w:val="20"/>
              </w:rPr>
              <w:t>Comprador</w:t>
            </w:r>
          </w:p>
        </w:tc>
        <w:tc>
          <w:tcPr>
            <w:tcW w:w="1440" w:type="dxa"/>
            <w:shd w:val="clear" w:color="auto" w:fill="FFFBEB"/>
          </w:tcPr>
          <w:p w14:paraId="2517F000" w14:textId="77777777" w:rsidR="00CC5D0E" w:rsidRDefault="00F93D3D">
            <w:r>
              <w:rPr>
                <w:sz w:val="20"/>
              </w:rPr>
              <w:t>Media</w:t>
            </w:r>
          </w:p>
        </w:tc>
        <w:tc>
          <w:tcPr>
            <w:tcW w:w="1440" w:type="dxa"/>
            <w:shd w:val="clear" w:color="auto" w:fill="FFFFFF"/>
          </w:tcPr>
          <w:p w14:paraId="225EEC18" w14:textId="77777777" w:rsidR="00CC5D0E" w:rsidRDefault="00F93D3D">
            <w:r>
              <w:rPr>
                <w:sz w:val="20"/>
              </w:rPr>
              <w:t>1</w:t>
            </w:r>
          </w:p>
        </w:tc>
        <w:tc>
          <w:tcPr>
            <w:tcW w:w="1440" w:type="dxa"/>
            <w:shd w:val="clear" w:color="auto" w:fill="FFFFFF"/>
          </w:tcPr>
          <w:p w14:paraId="2E94221F" w14:textId="77777777" w:rsidR="00CC5D0E" w:rsidRDefault="00F93D3D">
            <w:r>
              <w:rPr>
                <w:sz w:val="20"/>
              </w:rPr>
              <w:t>Sprint 1</w:t>
            </w:r>
          </w:p>
        </w:tc>
      </w:tr>
      <w:tr w:rsidR="00CC5D0E" w14:paraId="66916C02" w14:textId="77777777">
        <w:tc>
          <w:tcPr>
            <w:tcW w:w="1440" w:type="dxa"/>
            <w:shd w:val="clear" w:color="auto" w:fill="F8FAFC"/>
          </w:tcPr>
          <w:p w14:paraId="5495044D" w14:textId="77777777" w:rsidR="00CC5D0E" w:rsidRDefault="00F93D3D">
            <w:r>
              <w:rPr>
                <w:b/>
                <w:sz w:val="20"/>
              </w:rPr>
              <w:t>HU-11</w:t>
            </w:r>
          </w:p>
        </w:tc>
        <w:tc>
          <w:tcPr>
            <w:tcW w:w="1440" w:type="dxa"/>
            <w:shd w:val="clear" w:color="auto" w:fill="F8FAFC"/>
          </w:tcPr>
          <w:p w14:paraId="73D2DABB" w14:textId="77777777" w:rsidR="00CC5D0E" w:rsidRDefault="00F93D3D">
            <w:r>
              <w:rPr>
                <w:sz w:val="20"/>
              </w:rPr>
              <w:t>Login administrador</w:t>
            </w:r>
          </w:p>
        </w:tc>
        <w:tc>
          <w:tcPr>
            <w:tcW w:w="1440" w:type="dxa"/>
            <w:shd w:val="clear" w:color="auto" w:fill="F8FAFC"/>
          </w:tcPr>
          <w:p w14:paraId="7B1E3330" w14:textId="77777777" w:rsidR="00CC5D0E" w:rsidRDefault="00F93D3D">
            <w:r>
              <w:rPr>
                <w:sz w:val="20"/>
              </w:rPr>
              <w:t>Admin</w:t>
            </w:r>
          </w:p>
        </w:tc>
        <w:tc>
          <w:tcPr>
            <w:tcW w:w="1440" w:type="dxa"/>
            <w:shd w:val="clear" w:color="auto" w:fill="FFEBEE"/>
          </w:tcPr>
          <w:p w14:paraId="509EB0FF" w14:textId="77777777" w:rsidR="00CC5D0E" w:rsidRDefault="00F93D3D">
            <w:r>
              <w:rPr>
                <w:sz w:val="20"/>
              </w:rPr>
              <w:t>Alta</w:t>
            </w:r>
          </w:p>
        </w:tc>
        <w:tc>
          <w:tcPr>
            <w:tcW w:w="1440" w:type="dxa"/>
            <w:shd w:val="clear" w:color="auto" w:fill="F8FAFC"/>
          </w:tcPr>
          <w:p w14:paraId="72F90A83" w14:textId="77777777" w:rsidR="00CC5D0E" w:rsidRDefault="00F93D3D">
            <w:r>
              <w:rPr>
                <w:sz w:val="20"/>
              </w:rPr>
              <w:t>2</w:t>
            </w:r>
          </w:p>
        </w:tc>
        <w:tc>
          <w:tcPr>
            <w:tcW w:w="1440" w:type="dxa"/>
            <w:shd w:val="clear" w:color="auto" w:fill="F8FAFC"/>
          </w:tcPr>
          <w:p w14:paraId="571548A9" w14:textId="77777777" w:rsidR="00CC5D0E" w:rsidRDefault="00F93D3D">
            <w:r>
              <w:rPr>
                <w:sz w:val="20"/>
              </w:rPr>
              <w:t>Sprint 1</w:t>
            </w:r>
          </w:p>
        </w:tc>
      </w:tr>
      <w:tr w:rsidR="00CC5D0E" w14:paraId="0067DF53" w14:textId="77777777">
        <w:tc>
          <w:tcPr>
            <w:tcW w:w="1440" w:type="dxa"/>
            <w:shd w:val="clear" w:color="auto" w:fill="FFFFFF"/>
          </w:tcPr>
          <w:p w14:paraId="73E98927" w14:textId="77777777" w:rsidR="00CC5D0E" w:rsidRDefault="00F93D3D">
            <w:r>
              <w:rPr>
                <w:b/>
                <w:sz w:val="20"/>
              </w:rPr>
              <w:t>HU-12</w:t>
            </w:r>
          </w:p>
        </w:tc>
        <w:tc>
          <w:tcPr>
            <w:tcW w:w="1440" w:type="dxa"/>
            <w:shd w:val="clear" w:color="auto" w:fill="FFFFFF"/>
          </w:tcPr>
          <w:p w14:paraId="613F83BE" w14:textId="77777777" w:rsidR="00CC5D0E" w:rsidRDefault="00F93D3D">
            <w:r>
              <w:rPr>
                <w:sz w:val="20"/>
              </w:rPr>
              <w:t>Gestionar catálogo (Admin)</w:t>
            </w:r>
          </w:p>
        </w:tc>
        <w:tc>
          <w:tcPr>
            <w:tcW w:w="1440" w:type="dxa"/>
            <w:shd w:val="clear" w:color="auto" w:fill="FFFFFF"/>
          </w:tcPr>
          <w:p w14:paraId="5CAE037D" w14:textId="77777777" w:rsidR="00CC5D0E" w:rsidRDefault="00F93D3D">
            <w:r>
              <w:rPr>
                <w:sz w:val="20"/>
              </w:rPr>
              <w:t>Admin</w:t>
            </w:r>
          </w:p>
        </w:tc>
        <w:tc>
          <w:tcPr>
            <w:tcW w:w="1440" w:type="dxa"/>
            <w:shd w:val="clear" w:color="auto" w:fill="FFEBEE"/>
          </w:tcPr>
          <w:p w14:paraId="1AC8A8BB" w14:textId="77777777" w:rsidR="00CC5D0E" w:rsidRDefault="00F93D3D">
            <w:r>
              <w:rPr>
                <w:sz w:val="20"/>
              </w:rPr>
              <w:t>Alta</w:t>
            </w:r>
          </w:p>
        </w:tc>
        <w:tc>
          <w:tcPr>
            <w:tcW w:w="1440" w:type="dxa"/>
            <w:shd w:val="clear" w:color="auto" w:fill="FFFFFF"/>
          </w:tcPr>
          <w:p w14:paraId="1EFDCB01" w14:textId="77777777" w:rsidR="00CC5D0E" w:rsidRDefault="00F93D3D">
            <w:r>
              <w:rPr>
                <w:sz w:val="20"/>
              </w:rPr>
              <w:t>8</w:t>
            </w:r>
          </w:p>
        </w:tc>
        <w:tc>
          <w:tcPr>
            <w:tcW w:w="1440" w:type="dxa"/>
            <w:shd w:val="clear" w:color="auto" w:fill="FFFFFF"/>
          </w:tcPr>
          <w:p w14:paraId="09619A44" w14:textId="77777777" w:rsidR="00CC5D0E" w:rsidRDefault="00F93D3D">
            <w:r>
              <w:rPr>
                <w:sz w:val="20"/>
              </w:rPr>
              <w:t>Sprint 2</w:t>
            </w:r>
          </w:p>
        </w:tc>
      </w:tr>
      <w:tr w:rsidR="00CC5D0E" w14:paraId="20A6E0B9" w14:textId="77777777">
        <w:tc>
          <w:tcPr>
            <w:tcW w:w="1440" w:type="dxa"/>
            <w:shd w:val="clear" w:color="auto" w:fill="F8FAFC"/>
          </w:tcPr>
          <w:p w14:paraId="2BEF249B" w14:textId="77777777" w:rsidR="00CC5D0E" w:rsidRDefault="00F93D3D">
            <w:r>
              <w:rPr>
                <w:b/>
                <w:sz w:val="20"/>
              </w:rPr>
              <w:t>HU-13</w:t>
            </w:r>
          </w:p>
        </w:tc>
        <w:tc>
          <w:tcPr>
            <w:tcW w:w="1440" w:type="dxa"/>
            <w:shd w:val="clear" w:color="auto" w:fill="F8FAFC"/>
          </w:tcPr>
          <w:p w14:paraId="105C23A8" w14:textId="77777777" w:rsidR="00CC5D0E" w:rsidRDefault="00F93D3D">
            <w:r>
              <w:rPr>
                <w:sz w:val="20"/>
              </w:rPr>
              <w:t>Gestionar stock</w:t>
            </w:r>
          </w:p>
        </w:tc>
        <w:tc>
          <w:tcPr>
            <w:tcW w:w="1440" w:type="dxa"/>
            <w:shd w:val="clear" w:color="auto" w:fill="F8FAFC"/>
          </w:tcPr>
          <w:p w14:paraId="39D0A19F" w14:textId="77777777" w:rsidR="00CC5D0E" w:rsidRDefault="00F93D3D">
            <w:r>
              <w:rPr>
                <w:sz w:val="20"/>
              </w:rPr>
              <w:t>Admin</w:t>
            </w:r>
          </w:p>
        </w:tc>
        <w:tc>
          <w:tcPr>
            <w:tcW w:w="1440" w:type="dxa"/>
            <w:shd w:val="clear" w:color="auto" w:fill="FFEBEE"/>
          </w:tcPr>
          <w:p w14:paraId="13D53671" w14:textId="77777777" w:rsidR="00CC5D0E" w:rsidRDefault="00F93D3D">
            <w:r>
              <w:rPr>
                <w:sz w:val="20"/>
              </w:rPr>
              <w:t>Alta</w:t>
            </w:r>
          </w:p>
        </w:tc>
        <w:tc>
          <w:tcPr>
            <w:tcW w:w="1440" w:type="dxa"/>
            <w:shd w:val="clear" w:color="auto" w:fill="F8FAFC"/>
          </w:tcPr>
          <w:p w14:paraId="7596532E" w14:textId="77777777" w:rsidR="00CC5D0E" w:rsidRDefault="00F93D3D">
            <w:r>
              <w:rPr>
                <w:sz w:val="20"/>
              </w:rPr>
              <w:t>5</w:t>
            </w:r>
          </w:p>
        </w:tc>
        <w:tc>
          <w:tcPr>
            <w:tcW w:w="1440" w:type="dxa"/>
            <w:shd w:val="clear" w:color="auto" w:fill="F8FAFC"/>
          </w:tcPr>
          <w:p w14:paraId="23020C84" w14:textId="77777777" w:rsidR="00CC5D0E" w:rsidRDefault="00F93D3D">
            <w:r>
              <w:rPr>
                <w:sz w:val="20"/>
              </w:rPr>
              <w:t>Sprint 2</w:t>
            </w:r>
          </w:p>
        </w:tc>
      </w:tr>
      <w:tr w:rsidR="00CC5D0E" w14:paraId="34B28DE5" w14:textId="77777777">
        <w:tc>
          <w:tcPr>
            <w:tcW w:w="1440" w:type="dxa"/>
            <w:shd w:val="clear" w:color="auto" w:fill="FFFFFF"/>
          </w:tcPr>
          <w:p w14:paraId="3D07D899" w14:textId="77777777" w:rsidR="00CC5D0E" w:rsidRDefault="00F93D3D">
            <w:r>
              <w:rPr>
                <w:b/>
                <w:sz w:val="20"/>
              </w:rPr>
              <w:t>HU-14</w:t>
            </w:r>
          </w:p>
        </w:tc>
        <w:tc>
          <w:tcPr>
            <w:tcW w:w="1440" w:type="dxa"/>
            <w:shd w:val="clear" w:color="auto" w:fill="FFFFFF"/>
          </w:tcPr>
          <w:p w14:paraId="710D32AE" w14:textId="77777777" w:rsidR="00CC5D0E" w:rsidRDefault="00F93D3D">
            <w:r>
              <w:rPr>
                <w:sz w:val="20"/>
              </w:rPr>
              <w:t>Responder consultas con IA</w:t>
            </w:r>
          </w:p>
        </w:tc>
        <w:tc>
          <w:tcPr>
            <w:tcW w:w="1440" w:type="dxa"/>
            <w:shd w:val="clear" w:color="auto" w:fill="FFFFFF"/>
          </w:tcPr>
          <w:p w14:paraId="225E39E5" w14:textId="77777777" w:rsidR="00CC5D0E" w:rsidRDefault="00F93D3D">
            <w:r>
              <w:rPr>
                <w:sz w:val="20"/>
              </w:rPr>
              <w:t>Admin</w:t>
            </w:r>
          </w:p>
        </w:tc>
        <w:tc>
          <w:tcPr>
            <w:tcW w:w="1440" w:type="dxa"/>
            <w:shd w:val="clear" w:color="auto" w:fill="FFFBEB"/>
          </w:tcPr>
          <w:p w14:paraId="13DFC343" w14:textId="77777777" w:rsidR="00CC5D0E" w:rsidRDefault="00F93D3D">
            <w:r>
              <w:rPr>
                <w:sz w:val="20"/>
              </w:rPr>
              <w:t>Media</w:t>
            </w:r>
          </w:p>
        </w:tc>
        <w:tc>
          <w:tcPr>
            <w:tcW w:w="1440" w:type="dxa"/>
            <w:shd w:val="clear" w:color="auto" w:fill="FFFFFF"/>
          </w:tcPr>
          <w:p w14:paraId="0A52963E" w14:textId="77777777" w:rsidR="00CC5D0E" w:rsidRDefault="00F93D3D">
            <w:r>
              <w:rPr>
                <w:sz w:val="20"/>
              </w:rPr>
              <w:t>8</w:t>
            </w:r>
          </w:p>
        </w:tc>
        <w:tc>
          <w:tcPr>
            <w:tcW w:w="1440" w:type="dxa"/>
            <w:shd w:val="clear" w:color="auto" w:fill="FFFFFF"/>
          </w:tcPr>
          <w:p w14:paraId="1D5A8525" w14:textId="77777777" w:rsidR="00CC5D0E" w:rsidRDefault="00F93D3D">
            <w:r>
              <w:rPr>
                <w:sz w:val="20"/>
              </w:rPr>
              <w:t>Sprint 3</w:t>
            </w:r>
          </w:p>
        </w:tc>
      </w:tr>
      <w:tr w:rsidR="00CC5D0E" w14:paraId="74D843C2" w14:textId="77777777">
        <w:tc>
          <w:tcPr>
            <w:tcW w:w="1440" w:type="dxa"/>
            <w:shd w:val="clear" w:color="auto" w:fill="F8FAFC"/>
          </w:tcPr>
          <w:p w14:paraId="40FA5F89" w14:textId="77777777" w:rsidR="00CC5D0E" w:rsidRDefault="00F93D3D">
            <w:r>
              <w:rPr>
                <w:b/>
                <w:sz w:val="20"/>
              </w:rPr>
              <w:t>HU-15</w:t>
            </w:r>
          </w:p>
        </w:tc>
        <w:tc>
          <w:tcPr>
            <w:tcW w:w="1440" w:type="dxa"/>
            <w:shd w:val="clear" w:color="auto" w:fill="F8FAFC"/>
          </w:tcPr>
          <w:p w14:paraId="602FE056" w14:textId="77777777" w:rsidR="00CC5D0E" w:rsidRDefault="00F93D3D">
            <w:r>
              <w:rPr>
                <w:sz w:val="20"/>
              </w:rPr>
              <w:t>Ver panel de métricas</w:t>
            </w:r>
          </w:p>
        </w:tc>
        <w:tc>
          <w:tcPr>
            <w:tcW w:w="1440" w:type="dxa"/>
            <w:shd w:val="clear" w:color="auto" w:fill="F8FAFC"/>
          </w:tcPr>
          <w:p w14:paraId="27BE2DB8" w14:textId="77777777" w:rsidR="00CC5D0E" w:rsidRDefault="00F93D3D">
            <w:r>
              <w:rPr>
                <w:sz w:val="20"/>
              </w:rPr>
              <w:t>Admin</w:t>
            </w:r>
          </w:p>
        </w:tc>
        <w:tc>
          <w:tcPr>
            <w:tcW w:w="1440" w:type="dxa"/>
            <w:shd w:val="clear" w:color="auto" w:fill="F0FFF4"/>
          </w:tcPr>
          <w:p w14:paraId="45ECA397" w14:textId="77777777" w:rsidR="00CC5D0E" w:rsidRDefault="00F93D3D">
            <w:r>
              <w:rPr>
                <w:sz w:val="20"/>
              </w:rPr>
              <w:t>Baja</w:t>
            </w:r>
          </w:p>
        </w:tc>
        <w:tc>
          <w:tcPr>
            <w:tcW w:w="1440" w:type="dxa"/>
            <w:shd w:val="clear" w:color="auto" w:fill="F8FAFC"/>
          </w:tcPr>
          <w:p w14:paraId="224CB717" w14:textId="77777777" w:rsidR="00CC5D0E" w:rsidRDefault="00F93D3D">
            <w:r>
              <w:rPr>
                <w:sz w:val="20"/>
              </w:rPr>
              <w:t>6</w:t>
            </w:r>
          </w:p>
        </w:tc>
        <w:tc>
          <w:tcPr>
            <w:tcW w:w="1440" w:type="dxa"/>
            <w:shd w:val="clear" w:color="auto" w:fill="F8FAFC"/>
          </w:tcPr>
          <w:p w14:paraId="7418C206" w14:textId="77777777" w:rsidR="00CC5D0E" w:rsidRDefault="00F93D3D">
            <w:r>
              <w:rPr>
                <w:sz w:val="20"/>
              </w:rPr>
              <w:t>Sprint 3</w:t>
            </w:r>
          </w:p>
        </w:tc>
      </w:tr>
    </w:tbl>
    <w:p w14:paraId="27AC52C1" w14:textId="77777777" w:rsidR="00CC5D0E" w:rsidRDefault="00F93D3D">
      <w:r>
        <w:rPr>
          <w:b/>
        </w:rPr>
        <w:t>Total: 15 historias — 68 puntos estimados</w:t>
      </w:r>
    </w:p>
    <w:p w14:paraId="18EF7189" w14:textId="77777777" w:rsidR="00CC5D0E" w:rsidRDefault="00CC5D0E"/>
    <w:p w14:paraId="47096C40" w14:textId="77777777" w:rsidR="00DF1FE1" w:rsidRDefault="00DF1FE1">
      <w:pPr>
        <w:rPr>
          <w:b/>
          <w:color w:val="4C1D95"/>
          <w:sz w:val="28"/>
        </w:rPr>
      </w:pPr>
    </w:p>
    <w:p w14:paraId="137E7B4B" w14:textId="77777777" w:rsidR="00DF1FE1" w:rsidRDefault="00DF1FE1">
      <w:pPr>
        <w:rPr>
          <w:b/>
          <w:color w:val="4C1D95"/>
          <w:sz w:val="28"/>
        </w:rPr>
      </w:pPr>
    </w:p>
    <w:p w14:paraId="75504599" w14:textId="77777777" w:rsidR="00DF1FE1" w:rsidRDefault="00DF1FE1">
      <w:pPr>
        <w:rPr>
          <w:b/>
          <w:color w:val="4C1D95"/>
          <w:sz w:val="28"/>
        </w:rPr>
      </w:pPr>
    </w:p>
    <w:p w14:paraId="34E349D2" w14:textId="764CA484" w:rsidR="00CC5D0E" w:rsidRDefault="00F93D3D">
      <w:r>
        <w:rPr>
          <w:b/>
          <w:color w:val="4C1D95"/>
          <w:sz w:val="28"/>
        </w:rPr>
        <w:lastRenderedPageBreak/>
        <w:t>CASOS DE USO DEL SISTEMA</w:t>
      </w:r>
    </w:p>
    <w:p w14:paraId="0E93C7D9" w14:textId="77777777" w:rsidR="00CC5D0E" w:rsidRDefault="00F93D3D">
      <w:r>
        <w:t>Los CU son más técnicos que las HU. Incluyen precondiciones, postcondiciones, flujo principal y flujos alternativos. Se usan en Diseño I para documentar el comportamiento del sistema.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649"/>
        <w:gridCol w:w="1690"/>
        <w:gridCol w:w="1743"/>
        <w:gridCol w:w="1677"/>
        <w:gridCol w:w="1871"/>
      </w:tblGrid>
      <w:tr w:rsidR="00CC5D0E" w14:paraId="32A9BAF6" w14:textId="77777777">
        <w:tc>
          <w:tcPr>
            <w:tcW w:w="1728" w:type="dxa"/>
            <w:shd w:val="clear" w:color="auto" w:fill="4C1D95"/>
          </w:tcPr>
          <w:p w14:paraId="5666790B" w14:textId="77777777" w:rsidR="00CC5D0E" w:rsidRDefault="00F93D3D">
            <w:r>
              <w:rPr>
                <w:b/>
                <w:color w:val="FFFFFF"/>
                <w:sz w:val="20"/>
              </w:rPr>
              <w:t>ID</w:t>
            </w:r>
          </w:p>
        </w:tc>
        <w:tc>
          <w:tcPr>
            <w:tcW w:w="1728" w:type="dxa"/>
            <w:shd w:val="clear" w:color="auto" w:fill="4C1D95"/>
          </w:tcPr>
          <w:p w14:paraId="343E7117" w14:textId="77777777" w:rsidR="00CC5D0E" w:rsidRDefault="00F93D3D">
            <w:r>
              <w:rPr>
                <w:b/>
                <w:color w:val="FFFFFF"/>
                <w:sz w:val="20"/>
              </w:rPr>
              <w:t>Nombre</w:t>
            </w:r>
          </w:p>
        </w:tc>
        <w:tc>
          <w:tcPr>
            <w:tcW w:w="1728" w:type="dxa"/>
            <w:shd w:val="clear" w:color="auto" w:fill="4C1D95"/>
          </w:tcPr>
          <w:p w14:paraId="5A854DE1" w14:textId="77777777" w:rsidR="00CC5D0E" w:rsidRDefault="00F93D3D">
            <w:r>
              <w:rPr>
                <w:b/>
                <w:color w:val="FFFFFF"/>
                <w:sz w:val="20"/>
              </w:rPr>
              <w:t>Actor</w:t>
            </w:r>
          </w:p>
        </w:tc>
        <w:tc>
          <w:tcPr>
            <w:tcW w:w="1728" w:type="dxa"/>
            <w:shd w:val="clear" w:color="auto" w:fill="4C1D95"/>
          </w:tcPr>
          <w:p w14:paraId="4709985D" w14:textId="77777777" w:rsidR="00CC5D0E" w:rsidRDefault="00F93D3D">
            <w:r>
              <w:rPr>
                <w:b/>
                <w:color w:val="FFFFFF"/>
                <w:sz w:val="20"/>
              </w:rPr>
              <w:t>Módulo</w:t>
            </w:r>
          </w:p>
        </w:tc>
        <w:tc>
          <w:tcPr>
            <w:tcW w:w="1728" w:type="dxa"/>
            <w:shd w:val="clear" w:color="auto" w:fill="4C1D95"/>
          </w:tcPr>
          <w:p w14:paraId="562709A4" w14:textId="77777777" w:rsidR="00CC5D0E" w:rsidRDefault="00F93D3D">
            <w:r>
              <w:rPr>
                <w:b/>
                <w:color w:val="FFFFFF"/>
                <w:sz w:val="20"/>
              </w:rPr>
              <w:t>Descripción</w:t>
            </w:r>
          </w:p>
        </w:tc>
      </w:tr>
      <w:tr w:rsidR="00CC5D0E" w14:paraId="4433D62C" w14:textId="77777777">
        <w:tc>
          <w:tcPr>
            <w:tcW w:w="1728" w:type="dxa"/>
            <w:shd w:val="clear" w:color="auto" w:fill="F5F3FF"/>
          </w:tcPr>
          <w:p w14:paraId="347635CD" w14:textId="77777777" w:rsidR="00CC5D0E" w:rsidRDefault="00F93D3D">
            <w:r>
              <w:rPr>
                <w:b/>
                <w:color w:val="4C1D95"/>
                <w:sz w:val="20"/>
              </w:rPr>
              <w:t>CU-01</w:t>
            </w:r>
          </w:p>
        </w:tc>
        <w:tc>
          <w:tcPr>
            <w:tcW w:w="1728" w:type="dxa"/>
            <w:shd w:val="clear" w:color="auto" w:fill="F5F3FF"/>
          </w:tcPr>
          <w:p w14:paraId="35FAC96C" w14:textId="77777777" w:rsidR="00CC5D0E" w:rsidRDefault="00F93D3D">
            <w:r>
              <w:rPr>
                <w:sz w:val="20"/>
              </w:rPr>
              <w:t>Registrar usuario</w:t>
            </w:r>
          </w:p>
        </w:tc>
        <w:tc>
          <w:tcPr>
            <w:tcW w:w="1728" w:type="dxa"/>
            <w:shd w:val="clear" w:color="auto" w:fill="F5F3FF"/>
          </w:tcPr>
          <w:p w14:paraId="710E06CD" w14:textId="77777777" w:rsidR="00CC5D0E" w:rsidRDefault="00F93D3D">
            <w:r>
              <w:rPr>
                <w:sz w:val="20"/>
              </w:rPr>
              <w:t>Visitante</w:t>
            </w:r>
          </w:p>
        </w:tc>
        <w:tc>
          <w:tcPr>
            <w:tcW w:w="1728" w:type="dxa"/>
            <w:shd w:val="clear" w:color="auto" w:fill="F5F3FF"/>
          </w:tcPr>
          <w:p w14:paraId="4227ED1E" w14:textId="77777777" w:rsidR="00CC5D0E" w:rsidRDefault="00F93D3D">
            <w:r>
              <w:rPr>
                <w:sz w:val="20"/>
              </w:rPr>
              <w:t>Auth</w:t>
            </w:r>
          </w:p>
        </w:tc>
        <w:tc>
          <w:tcPr>
            <w:tcW w:w="1728" w:type="dxa"/>
            <w:shd w:val="clear" w:color="auto" w:fill="F5F3FF"/>
          </w:tcPr>
          <w:p w14:paraId="10C0817A" w14:textId="77777777" w:rsidR="00CC5D0E" w:rsidRDefault="00F93D3D">
            <w:r>
              <w:rPr>
                <w:sz w:val="20"/>
              </w:rPr>
              <w:t>Valida datos, encripta con bcrypt y crea cuenta en BD.</w:t>
            </w:r>
          </w:p>
        </w:tc>
      </w:tr>
      <w:tr w:rsidR="00CC5D0E" w14:paraId="532EAEC3" w14:textId="77777777">
        <w:tc>
          <w:tcPr>
            <w:tcW w:w="1728" w:type="dxa"/>
            <w:shd w:val="clear" w:color="auto" w:fill="FFFFFF"/>
          </w:tcPr>
          <w:p w14:paraId="13AC4050" w14:textId="77777777" w:rsidR="00CC5D0E" w:rsidRDefault="00F93D3D">
            <w:r>
              <w:rPr>
                <w:b/>
                <w:color w:val="4C1D95"/>
                <w:sz w:val="20"/>
              </w:rPr>
              <w:t>CU-02</w:t>
            </w:r>
          </w:p>
        </w:tc>
        <w:tc>
          <w:tcPr>
            <w:tcW w:w="1728" w:type="dxa"/>
            <w:shd w:val="clear" w:color="auto" w:fill="FFFFFF"/>
          </w:tcPr>
          <w:p w14:paraId="522BE6DF" w14:textId="77777777" w:rsidR="00CC5D0E" w:rsidRDefault="00F93D3D">
            <w:r>
              <w:rPr>
                <w:sz w:val="20"/>
              </w:rPr>
              <w:t>Autenticar usuario</w:t>
            </w:r>
          </w:p>
        </w:tc>
        <w:tc>
          <w:tcPr>
            <w:tcW w:w="1728" w:type="dxa"/>
            <w:shd w:val="clear" w:color="auto" w:fill="FFFFFF"/>
          </w:tcPr>
          <w:p w14:paraId="7944E07C" w14:textId="77777777" w:rsidR="00CC5D0E" w:rsidRDefault="00F93D3D">
            <w:r>
              <w:rPr>
                <w:sz w:val="20"/>
              </w:rPr>
              <w:t>Usuario/Admin</w:t>
            </w:r>
          </w:p>
        </w:tc>
        <w:tc>
          <w:tcPr>
            <w:tcW w:w="1728" w:type="dxa"/>
            <w:shd w:val="clear" w:color="auto" w:fill="FFFFFF"/>
          </w:tcPr>
          <w:p w14:paraId="6264EF54" w14:textId="77777777" w:rsidR="00CC5D0E" w:rsidRDefault="00F93D3D">
            <w:r>
              <w:rPr>
                <w:sz w:val="20"/>
              </w:rPr>
              <w:t>Auth</w:t>
            </w:r>
          </w:p>
        </w:tc>
        <w:tc>
          <w:tcPr>
            <w:tcW w:w="1728" w:type="dxa"/>
            <w:shd w:val="clear" w:color="auto" w:fill="FFFFFF"/>
          </w:tcPr>
          <w:p w14:paraId="553E5423" w14:textId="77777777" w:rsidR="00CC5D0E" w:rsidRDefault="00F93D3D">
            <w:r>
              <w:rPr>
                <w:sz w:val="20"/>
              </w:rPr>
              <w:t>Verifica credenciales, genera JWT con rol incluido.</w:t>
            </w:r>
          </w:p>
        </w:tc>
      </w:tr>
      <w:tr w:rsidR="00CC5D0E" w14:paraId="7D0C17A4" w14:textId="77777777">
        <w:tc>
          <w:tcPr>
            <w:tcW w:w="1728" w:type="dxa"/>
            <w:shd w:val="clear" w:color="auto" w:fill="F5F3FF"/>
          </w:tcPr>
          <w:p w14:paraId="40F345D5" w14:textId="77777777" w:rsidR="00CC5D0E" w:rsidRDefault="00F93D3D">
            <w:r>
              <w:rPr>
                <w:b/>
                <w:color w:val="4C1D95"/>
                <w:sz w:val="20"/>
              </w:rPr>
              <w:t>CU-03</w:t>
            </w:r>
          </w:p>
        </w:tc>
        <w:tc>
          <w:tcPr>
            <w:tcW w:w="1728" w:type="dxa"/>
            <w:shd w:val="clear" w:color="auto" w:fill="F5F3FF"/>
          </w:tcPr>
          <w:p w14:paraId="4FCAD1CC" w14:textId="77777777" w:rsidR="00CC5D0E" w:rsidRDefault="00F93D3D">
            <w:r>
              <w:rPr>
                <w:sz w:val="20"/>
              </w:rPr>
              <w:t>Listar productos</w:t>
            </w:r>
          </w:p>
        </w:tc>
        <w:tc>
          <w:tcPr>
            <w:tcW w:w="1728" w:type="dxa"/>
            <w:shd w:val="clear" w:color="auto" w:fill="F5F3FF"/>
          </w:tcPr>
          <w:p w14:paraId="32DF5BA6" w14:textId="77777777" w:rsidR="00CC5D0E" w:rsidRDefault="00F93D3D">
            <w:r>
              <w:rPr>
                <w:sz w:val="20"/>
              </w:rPr>
              <w:t>Visitante/Usuario</w:t>
            </w:r>
          </w:p>
        </w:tc>
        <w:tc>
          <w:tcPr>
            <w:tcW w:w="1728" w:type="dxa"/>
            <w:shd w:val="clear" w:color="auto" w:fill="F5F3FF"/>
          </w:tcPr>
          <w:p w14:paraId="3DCBAF4B" w14:textId="77777777" w:rsidR="00CC5D0E" w:rsidRDefault="00F93D3D">
            <w:r>
              <w:rPr>
                <w:sz w:val="20"/>
              </w:rPr>
              <w:t>Catálogo</w:t>
            </w:r>
          </w:p>
        </w:tc>
        <w:tc>
          <w:tcPr>
            <w:tcW w:w="1728" w:type="dxa"/>
            <w:shd w:val="clear" w:color="auto" w:fill="F5F3FF"/>
          </w:tcPr>
          <w:p w14:paraId="4A10AEBB" w14:textId="77777777" w:rsidR="00CC5D0E" w:rsidRDefault="00F93D3D">
            <w:r>
              <w:rPr>
                <w:sz w:val="20"/>
              </w:rPr>
              <w:t>Consulta BD con filtros y retorna JSON paginado.</w:t>
            </w:r>
          </w:p>
        </w:tc>
      </w:tr>
      <w:tr w:rsidR="00CC5D0E" w14:paraId="5737A3D0" w14:textId="77777777">
        <w:tc>
          <w:tcPr>
            <w:tcW w:w="1728" w:type="dxa"/>
            <w:shd w:val="clear" w:color="auto" w:fill="FFFFFF"/>
          </w:tcPr>
          <w:p w14:paraId="53F3FB5E" w14:textId="77777777" w:rsidR="00CC5D0E" w:rsidRDefault="00F93D3D">
            <w:r>
              <w:rPr>
                <w:b/>
                <w:color w:val="4C1D95"/>
                <w:sz w:val="20"/>
              </w:rPr>
              <w:t>CU-04</w:t>
            </w:r>
          </w:p>
        </w:tc>
        <w:tc>
          <w:tcPr>
            <w:tcW w:w="1728" w:type="dxa"/>
            <w:shd w:val="clear" w:color="auto" w:fill="FFFFFF"/>
          </w:tcPr>
          <w:p w14:paraId="51FF2AAD" w14:textId="77777777" w:rsidR="00CC5D0E" w:rsidRDefault="00F93D3D">
            <w:r>
              <w:rPr>
                <w:sz w:val="20"/>
              </w:rPr>
              <w:t>Ver detalle de producto</w:t>
            </w:r>
          </w:p>
        </w:tc>
        <w:tc>
          <w:tcPr>
            <w:tcW w:w="1728" w:type="dxa"/>
            <w:shd w:val="clear" w:color="auto" w:fill="FFFFFF"/>
          </w:tcPr>
          <w:p w14:paraId="45150D68" w14:textId="77777777" w:rsidR="00CC5D0E" w:rsidRDefault="00F93D3D">
            <w:r>
              <w:rPr>
                <w:sz w:val="20"/>
              </w:rPr>
              <w:t>Visitante/Usuario</w:t>
            </w:r>
          </w:p>
        </w:tc>
        <w:tc>
          <w:tcPr>
            <w:tcW w:w="1728" w:type="dxa"/>
            <w:shd w:val="clear" w:color="auto" w:fill="FFFFFF"/>
          </w:tcPr>
          <w:p w14:paraId="53B03176" w14:textId="77777777" w:rsidR="00CC5D0E" w:rsidRDefault="00F93D3D">
            <w:r>
              <w:rPr>
                <w:sz w:val="20"/>
              </w:rPr>
              <w:t>Catálogo</w:t>
            </w:r>
          </w:p>
        </w:tc>
        <w:tc>
          <w:tcPr>
            <w:tcW w:w="1728" w:type="dxa"/>
            <w:shd w:val="clear" w:color="auto" w:fill="FFFFFF"/>
          </w:tcPr>
          <w:p w14:paraId="29665E2D" w14:textId="77777777" w:rsidR="00CC5D0E" w:rsidRDefault="00F93D3D">
            <w:r>
              <w:rPr>
                <w:sz w:val="20"/>
              </w:rPr>
              <w:t>Busca por ID y retorna objeto completo con specs.</w:t>
            </w:r>
          </w:p>
        </w:tc>
      </w:tr>
      <w:tr w:rsidR="00CC5D0E" w14:paraId="4D336491" w14:textId="77777777">
        <w:tc>
          <w:tcPr>
            <w:tcW w:w="1728" w:type="dxa"/>
            <w:shd w:val="clear" w:color="auto" w:fill="F5F3FF"/>
          </w:tcPr>
          <w:p w14:paraId="0C9436A3" w14:textId="77777777" w:rsidR="00CC5D0E" w:rsidRDefault="00F93D3D">
            <w:r>
              <w:rPr>
                <w:b/>
                <w:color w:val="4C1D95"/>
                <w:sz w:val="20"/>
              </w:rPr>
              <w:t>CU-05</w:t>
            </w:r>
          </w:p>
        </w:tc>
        <w:tc>
          <w:tcPr>
            <w:tcW w:w="1728" w:type="dxa"/>
            <w:shd w:val="clear" w:color="auto" w:fill="F5F3FF"/>
          </w:tcPr>
          <w:p w14:paraId="2D00B70D" w14:textId="77777777" w:rsidR="00CC5D0E" w:rsidRDefault="00F93D3D">
            <w:r>
              <w:rPr>
                <w:sz w:val="20"/>
              </w:rPr>
              <w:t>Agregar al carrito</w:t>
            </w:r>
          </w:p>
        </w:tc>
        <w:tc>
          <w:tcPr>
            <w:tcW w:w="1728" w:type="dxa"/>
            <w:shd w:val="clear" w:color="auto" w:fill="F5F3FF"/>
          </w:tcPr>
          <w:p w14:paraId="0F7B2B2B" w14:textId="77777777" w:rsidR="00CC5D0E" w:rsidRDefault="00F93D3D">
            <w:r>
              <w:rPr>
                <w:sz w:val="20"/>
              </w:rPr>
              <w:t>Usuario</w:t>
            </w:r>
          </w:p>
        </w:tc>
        <w:tc>
          <w:tcPr>
            <w:tcW w:w="1728" w:type="dxa"/>
            <w:shd w:val="clear" w:color="auto" w:fill="F5F3FF"/>
          </w:tcPr>
          <w:p w14:paraId="0333C201" w14:textId="77777777" w:rsidR="00CC5D0E" w:rsidRDefault="00F93D3D">
            <w:r>
              <w:rPr>
                <w:sz w:val="20"/>
              </w:rPr>
              <w:t>Carrito</w:t>
            </w:r>
          </w:p>
        </w:tc>
        <w:tc>
          <w:tcPr>
            <w:tcW w:w="1728" w:type="dxa"/>
            <w:shd w:val="clear" w:color="auto" w:fill="F5F3FF"/>
          </w:tcPr>
          <w:p w14:paraId="73A6485F" w14:textId="77777777" w:rsidR="00CC5D0E" w:rsidRDefault="00F93D3D">
            <w:r>
              <w:rPr>
                <w:sz w:val="20"/>
              </w:rPr>
              <w:t>Verifica stock, actualiza carrito y confirma al frontend.</w:t>
            </w:r>
          </w:p>
        </w:tc>
      </w:tr>
      <w:tr w:rsidR="00CC5D0E" w14:paraId="7B384A15" w14:textId="77777777">
        <w:tc>
          <w:tcPr>
            <w:tcW w:w="1728" w:type="dxa"/>
            <w:shd w:val="clear" w:color="auto" w:fill="FFFFFF"/>
          </w:tcPr>
          <w:p w14:paraId="47A5E96A" w14:textId="77777777" w:rsidR="00CC5D0E" w:rsidRDefault="00F93D3D">
            <w:r>
              <w:rPr>
                <w:b/>
                <w:color w:val="4C1D95"/>
                <w:sz w:val="20"/>
              </w:rPr>
              <w:t>CU-06</w:t>
            </w:r>
          </w:p>
        </w:tc>
        <w:tc>
          <w:tcPr>
            <w:tcW w:w="1728" w:type="dxa"/>
            <w:shd w:val="clear" w:color="auto" w:fill="FFFFFF"/>
          </w:tcPr>
          <w:p w14:paraId="42F86013" w14:textId="77777777" w:rsidR="00CC5D0E" w:rsidRDefault="00F93D3D">
            <w:r>
              <w:rPr>
                <w:sz w:val="20"/>
              </w:rPr>
              <w:t>Procesar pago</w:t>
            </w:r>
          </w:p>
        </w:tc>
        <w:tc>
          <w:tcPr>
            <w:tcW w:w="1728" w:type="dxa"/>
            <w:shd w:val="clear" w:color="auto" w:fill="FFFFFF"/>
          </w:tcPr>
          <w:p w14:paraId="4D8A8734" w14:textId="77777777" w:rsidR="00CC5D0E" w:rsidRDefault="00F93D3D">
            <w:r>
              <w:rPr>
                <w:sz w:val="20"/>
              </w:rPr>
              <w:t>Usuario</w:t>
            </w:r>
          </w:p>
        </w:tc>
        <w:tc>
          <w:tcPr>
            <w:tcW w:w="1728" w:type="dxa"/>
            <w:shd w:val="clear" w:color="auto" w:fill="FFFFFF"/>
          </w:tcPr>
          <w:p w14:paraId="5671A89C" w14:textId="77777777" w:rsidR="00CC5D0E" w:rsidRDefault="00F93D3D">
            <w:r>
              <w:rPr>
                <w:sz w:val="20"/>
              </w:rPr>
              <w:t>Pagos</w:t>
            </w:r>
          </w:p>
        </w:tc>
        <w:tc>
          <w:tcPr>
            <w:tcW w:w="1728" w:type="dxa"/>
            <w:shd w:val="clear" w:color="auto" w:fill="FFFFFF"/>
          </w:tcPr>
          <w:p w14:paraId="615E56E4" w14:textId="77777777" w:rsidR="00CC5D0E" w:rsidRDefault="00F93D3D">
            <w:r>
              <w:rPr>
                <w:sz w:val="20"/>
              </w:rPr>
              <w:t>Crea preferencia MP y redirige al checkout externo.</w:t>
            </w:r>
          </w:p>
        </w:tc>
      </w:tr>
      <w:tr w:rsidR="00CC5D0E" w14:paraId="70FD8179" w14:textId="77777777">
        <w:tc>
          <w:tcPr>
            <w:tcW w:w="1728" w:type="dxa"/>
            <w:shd w:val="clear" w:color="auto" w:fill="F5F3FF"/>
          </w:tcPr>
          <w:p w14:paraId="397EFEFE" w14:textId="77777777" w:rsidR="00CC5D0E" w:rsidRDefault="00F93D3D">
            <w:r>
              <w:rPr>
                <w:b/>
                <w:color w:val="4C1D95"/>
                <w:sz w:val="20"/>
              </w:rPr>
              <w:t>CU-07</w:t>
            </w:r>
          </w:p>
        </w:tc>
        <w:tc>
          <w:tcPr>
            <w:tcW w:w="1728" w:type="dxa"/>
            <w:shd w:val="clear" w:color="auto" w:fill="F5F3FF"/>
          </w:tcPr>
          <w:p w14:paraId="58091763" w14:textId="77777777" w:rsidR="00CC5D0E" w:rsidRDefault="00F93D3D">
            <w:r>
              <w:rPr>
                <w:sz w:val="20"/>
              </w:rPr>
              <w:t>Confirmar orden (webhook)</w:t>
            </w:r>
          </w:p>
        </w:tc>
        <w:tc>
          <w:tcPr>
            <w:tcW w:w="1728" w:type="dxa"/>
            <w:shd w:val="clear" w:color="auto" w:fill="F5F3FF"/>
          </w:tcPr>
          <w:p w14:paraId="6FD304E2" w14:textId="77777777" w:rsidR="00CC5D0E" w:rsidRDefault="00F93D3D">
            <w:r>
              <w:rPr>
                <w:sz w:val="20"/>
              </w:rPr>
              <w:t>Sistema/MP</w:t>
            </w:r>
          </w:p>
        </w:tc>
        <w:tc>
          <w:tcPr>
            <w:tcW w:w="1728" w:type="dxa"/>
            <w:shd w:val="clear" w:color="auto" w:fill="F5F3FF"/>
          </w:tcPr>
          <w:p w14:paraId="0D6F3CBA" w14:textId="77777777" w:rsidR="00CC5D0E" w:rsidRDefault="00F93D3D">
            <w:r>
              <w:rPr>
                <w:sz w:val="20"/>
              </w:rPr>
              <w:t>Pagos</w:t>
            </w:r>
          </w:p>
        </w:tc>
        <w:tc>
          <w:tcPr>
            <w:tcW w:w="1728" w:type="dxa"/>
            <w:shd w:val="clear" w:color="auto" w:fill="F5F3FF"/>
          </w:tcPr>
          <w:p w14:paraId="7F797153" w14:textId="77777777" w:rsidR="00CC5D0E" w:rsidRDefault="00F93D3D">
            <w:r>
              <w:rPr>
                <w:sz w:val="20"/>
              </w:rPr>
              <w:t>Verifica notificación, confirma pago, descuenta stock, crea orden.</w:t>
            </w:r>
          </w:p>
        </w:tc>
      </w:tr>
      <w:tr w:rsidR="00CC5D0E" w14:paraId="5797DBCF" w14:textId="77777777">
        <w:tc>
          <w:tcPr>
            <w:tcW w:w="1728" w:type="dxa"/>
            <w:shd w:val="clear" w:color="auto" w:fill="FFFFFF"/>
          </w:tcPr>
          <w:p w14:paraId="485CF6C4" w14:textId="77777777" w:rsidR="00CC5D0E" w:rsidRDefault="00F93D3D">
            <w:r>
              <w:rPr>
                <w:b/>
                <w:color w:val="4C1D95"/>
                <w:sz w:val="20"/>
              </w:rPr>
              <w:t>CU-08</w:t>
            </w:r>
          </w:p>
        </w:tc>
        <w:tc>
          <w:tcPr>
            <w:tcW w:w="1728" w:type="dxa"/>
            <w:shd w:val="clear" w:color="auto" w:fill="FFFFFF"/>
          </w:tcPr>
          <w:p w14:paraId="3173A821" w14:textId="77777777" w:rsidR="00CC5D0E" w:rsidRDefault="00F93D3D">
            <w:r>
              <w:rPr>
                <w:sz w:val="20"/>
              </w:rPr>
              <w:t>CRUD productos (Admin)</w:t>
            </w:r>
          </w:p>
        </w:tc>
        <w:tc>
          <w:tcPr>
            <w:tcW w:w="1728" w:type="dxa"/>
            <w:shd w:val="clear" w:color="auto" w:fill="FFFFFF"/>
          </w:tcPr>
          <w:p w14:paraId="3D05B52F" w14:textId="77777777" w:rsidR="00CC5D0E" w:rsidRDefault="00F93D3D">
            <w:r>
              <w:rPr>
                <w:sz w:val="20"/>
              </w:rPr>
              <w:t>Administrador</w:t>
            </w:r>
          </w:p>
        </w:tc>
        <w:tc>
          <w:tcPr>
            <w:tcW w:w="1728" w:type="dxa"/>
            <w:shd w:val="clear" w:color="auto" w:fill="FFFFFF"/>
          </w:tcPr>
          <w:p w14:paraId="1F049296" w14:textId="77777777" w:rsidR="00CC5D0E" w:rsidRDefault="00F93D3D">
            <w:r>
              <w:rPr>
                <w:sz w:val="20"/>
              </w:rPr>
              <w:t>Admin</w:t>
            </w:r>
          </w:p>
        </w:tc>
        <w:tc>
          <w:tcPr>
            <w:tcW w:w="1728" w:type="dxa"/>
            <w:shd w:val="clear" w:color="auto" w:fill="FFFFFF"/>
          </w:tcPr>
          <w:p w14:paraId="0D78350D" w14:textId="77777777" w:rsidR="00CC5D0E" w:rsidRDefault="00F93D3D">
            <w:r>
              <w:rPr>
                <w:sz w:val="20"/>
              </w:rPr>
              <w:t>Crea/edita/elimina productos verificando rol admin en JWT.</w:t>
            </w:r>
          </w:p>
        </w:tc>
      </w:tr>
      <w:tr w:rsidR="00CC5D0E" w14:paraId="55FB44F3" w14:textId="77777777">
        <w:tc>
          <w:tcPr>
            <w:tcW w:w="1728" w:type="dxa"/>
            <w:shd w:val="clear" w:color="auto" w:fill="F5F3FF"/>
          </w:tcPr>
          <w:p w14:paraId="77D874DB" w14:textId="77777777" w:rsidR="00CC5D0E" w:rsidRDefault="00F93D3D">
            <w:r>
              <w:rPr>
                <w:b/>
                <w:color w:val="4C1D95"/>
                <w:sz w:val="20"/>
              </w:rPr>
              <w:t>CU-09</w:t>
            </w:r>
          </w:p>
        </w:tc>
        <w:tc>
          <w:tcPr>
            <w:tcW w:w="1728" w:type="dxa"/>
            <w:shd w:val="clear" w:color="auto" w:fill="F5F3FF"/>
          </w:tcPr>
          <w:p w14:paraId="4607DB89" w14:textId="77777777" w:rsidR="00CC5D0E" w:rsidRDefault="00F93D3D">
            <w:r>
              <w:rPr>
                <w:sz w:val="20"/>
              </w:rPr>
              <w:t>Consultar asistente IA</w:t>
            </w:r>
          </w:p>
        </w:tc>
        <w:tc>
          <w:tcPr>
            <w:tcW w:w="1728" w:type="dxa"/>
            <w:shd w:val="clear" w:color="auto" w:fill="F5F3FF"/>
          </w:tcPr>
          <w:p w14:paraId="367DF8DA" w14:textId="77777777" w:rsidR="00CC5D0E" w:rsidRDefault="00F93D3D">
            <w:r>
              <w:rPr>
                <w:sz w:val="20"/>
              </w:rPr>
              <w:t>Usuario/Visitante</w:t>
            </w:r>
          </w:p>
        </w:tc>
        <w:tc>
          <w:tcPr>
            <w:tcW w:w="1728" w:type="dxa"/>
            <w:shd w:val="clear" w:color="auto" w:fill="F5F3FF"/>
          </w:tcPr>
          <w:p w14:paraId="19C0941F" w14:textId="77777777" w:rsidR="00CC5D0E" w:rsidRDefault="00F93D3D">
            <w:r>
              <w:rPr>
                <w:sz w:val="20"/>
              </w:rPr>
              <w:t>IA</w:t>
            </w:r>
          </w:p>
        </w:tc>
        <w:tc>
          <w:tcPr>
            <w:tcW w:w="1728" w:type="dxa"/>
            <w:shd w:val="clear" w:color="auto" w:fill="F5F3FF"/>
          </w:tcPr>
          <w:p w14:paraId="0BFF2356" w14:textId="77777777" w:rsidR="00CC5D0E" w:rsidRDefault="00F93D3D">
            <w:r>
              <w:rPr>
                <w:sz w:val="20"/>
              </w:rPr>
              <w:t>Envía mensaje a Claude API y retorna respuesta al frontend.</w:t>
            </w:r>
          </w:p>
        </w:tc>
      </w:tr>
      <w:tr w:rsidR="00CC5D0E" w14:paraId="009F4D26" w14:textId="77777777">
        <w:tc>
          <w:tcPr>
            <w:tcW w:w="1728" w:type="dxa"/>
            <w:shd w:val="clear" w:color="auto" w:fill="FFFFFF"/>
          </w:tcPr>
          <w:p w14:paraId="23910CA6" w14:textId="77777777" w:rsidR="00CC5D0E" w:rsidRDefault="00F93D3D">
            <w:r>
              <w:rPr>
                <w:b/>
                <w:color w:val="4C1D95"/>
                <w:sz w:val="20"/>
              </w:rPr>
              <w:t>CU-10</w:t>
            </w:r>
          </w:p>
        </w:tc>
        <w:tc>
          <w:tcPr>
            <w:tcW w:w="1728" w:type="dxa"/>
            <w:shd w:val="clear" w:color="auto" w:fill="FFFFFF"/>
          </w:tcPr>
          <w:p w14:paraId="0E9F0523" w14:textId="77777777" w:rsidR="00CC5D0E" w:rsidRDefault="00F93D3D">
            <w:r>
              <w:rPr>
                <w:sz w:val="20"/>
              </w:rPr>
              <w:t>Responder email con IA</w:t>
            </w:r>
          </w:p>
        </w:tc>
        <w:tc>
          <w:tcPr>
            <w:tcW w:w="1728" w:type="dxa"/>
            <w:shd w:val="clear" w:color="auto" w:fill="FFFFFF"/>
          </w:tcPr>
          <w:p w14:paraId="0594D879" w14:textId="77777777" w:rsidR="00CC5D0E" w:rsidRDefault="00F93D3D">
            <w:r>
              <w:rPr>
                <w:sz w:val="20"/>
              </w:rPr>
              <w:t>Sistema</w:t>
            </w:r>
          </w:p>
        </w:tc>
        <w:tc>
          <w:tcPr>
            <w:tcW w:w="1728" w:type="dxa"/>
            <w:shd w:val="clear" w:color="auto" w:fill="FFFFFF"/>
          </w:tcPr>
          <w:p w14:paraId="3A415BBF" w14:textId="77777777" w:rsidR="00CC5D0E" w:rsidRDefault="00F93D3D">
            <w:r>
              <w:rPr>
                <w:sz w:val="20"/>
              </w:rPr>
              <w:t>IA</w:t>
            </w:r>
          </w:p>
        </w:tc>
        <w:tc>
          <w:tcPr>
            <w:tcW w:w="1728" w:type="dxa"/>
            <w:shd w:val="clear" w:color="auto" w:fill="FFFFFF"/>
          </w:tcPr>
          <w:p w14:paraId="7869744B" w14:textId="77777777" w:rsidR="00CC5D0E" w:rsidRDefault="00F93D3D">
            <w:r>
              <w:rPr>
                <w:sz w:val="20"/>
              </w:rPr>
              <w:t>Genera respuesta con Claude API y envía vía Nodemailer.</w:t>
            </w:r>
          </w:p>
        </w:tc>
      </w:tr>
    </w:tbl>
    <w:p w14:paraId="7A5F4D7E" w14:textId="77777777" w:rsidR="00CC5D0E" w:rsidRDefault="00CC5D0E"/>
    <w:p w14:paraId="2709AF02" w14:textId="77777777" w:rsidR="00DF1FE1" w:rsidRDefault="00DF1FE1">
      <w:pPr>
        <w:rPr>
          <w:b/>
          <w:color w:val="4C1D95"/>
          <w:sz w:val="24"/>
        </w:rPr>
      </w:pPr>
    </w:p>
    <w:p w14:paraId="3EC57395" w14:textId="77777777" w:rsidR="00DF1FE1" w:rsidRDefault="00DF1FE1">
      <w:pPr>
        <w:rPr>
          <w:b/>
          <w:color w:val="4C1D95"/>
          <w:sz w:val="24"/>
        </w:rPr>
      </w:pPr>
    </w:p>
    <w:p w14:paraId="352CDECD" w14:textId="398BAF00" w:rsidR="00CC5D0E" w:rsidRDefault="00F93D3D">
      <w:r>
        <w:rPr>
          <w:b/>
          <w:color w:val="4C1D95"/>
          <w:sz w:val="24"/>
        </w:rPr>
        <w:lastRenderedPageBreak/>
        <w:t xml:space="preserve">CU-06 </w:t>
      </w:r>
      <w:proofErr w:type="spellStart"/>
      <w:r>
        <w:rPr>
          <w:b/>
          <w:color w:val="4C1D95"/>
          <w:sz w:val="24"/>
        </w:rPr>
        <w:t>Detallado</w:t>
      </w:r>
      <w:proofErr w:type="spellEnd"/>
      <w:r>
        <w:rPr>
          <w:b/>
          <w:color w:val="4C1D95"/>
          <w:sz w:val="24"/>
        </w:rPr>
        <w:t xml:space="preserve">: </w:t>
      </w:r>
      <w:proofErr w:type="spellStart"/>
      <w:r>
        <w:rPr>
          <w:b/>
          <w:color w:val="4C1D95"/>
          <w:sz w:val="24"/>
        </w:rPr>
        <w:t>Procesar</w:t>
      </w:r>
      <w:proofErr w:type="spellEnd"/>
      <w:r>
        <w:rPr>
          <w:b/>
          <w:color w:val="4C1D95"/>
          <w:sz w:val="24"/>
        </w:rPr>
        <w:t xml:space="preserve"> </w:t>
      </w:r>
      <w:proofErr w:type="spellStart"/>
      <w:r>
        <w:rPr>
          <w:b/>
          <w:color w:val="4C1D95"/>
          <w:sz w:val="24"/>
        </w:rPr>
        <w:t>pago</w:t>
      </w:r>
      <w:proofErr w:type="spellEnd"/>
      <w:r>
        <w:rPr>
          <w:b/>
          <w:color w:val="4C1D95"/>
          <w:sz w:val="24"/>
        </w:rPr>
        <w:t xml:space="preserve"> con Mercado Pago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CC5D0E" w14:paraId="1DBE7FFD" w14:textId="77777777">
        <w:tc>
          <w:tcPr>
            <w:tcW w:w="4320" w:type="dxa"/>
            <w:shd w:val="clear" w:color="auto" w:fill="F3E8FF"/>
          </w:tcPr>
          <w:p w14:paraId="156C1F70" w14:textId="77777777" w:rsidR="00CC5D0E" w:rsidRDefault="00F93D3D">
            <w:r>
              <w:rPr>
                <w:b/>
                <w:color w:val="4C1D95"/>
                <w:sz w:val="20"/>
              </w:rPr>
              <w:t>Actor principal</w:t>
            </w:r>
          </w:p>
        </w:tc>
        <w:tc>
          <w:tcPr>
            <w:tcW w:w="4320" w:type="dxa"/>
          </w:tcPr>
          <w:p w14:paraId="6FFED1AB" w14:textId="77777777" w:rsidR="00CC5D0E" w:rsidRDefault="00F93D3D">
            <w:r>
              <w:rPr>
                <w:sz w:val="20"/>
              </w:rPr>
              <w:t>Usuario Comprador (autenticado con sesión activa)</w:t>
            </w:r>
          </w:p>
        </w:tc>
      </w:tr>
      <w:tr w:rsidR="00CC5D0E" w14:paraId="4BEE7C05" w14:textId="77777777">
        <w:tc>
          <w:tcPr>
            <w:tcW w:w="4320" w:type="dxa"/>
            <w:shd w:val="clear" w:color="auto" w:fill="F3E8FF"/>
          </w:tcPr>
          <w:p w14:paraId="3040D1EC" w14:textId="77777777" w:rsidR="00CC5D0E" w:rsidRDefault="00F93D3D">
            <w:r>
              <w:rPr>
                <w:b/>
                <w:color w:val="4C1D95"/>
                <w:sz w:val="20"/>
              </w:rPr>
              <w:t>Actores secundarios</w:t>
            </w:r>
          </w:p>
        </w:tc>
        <w:tc>
          <w:tcPr>
            <w:tcW w:w="4320" w:type="dxa"/>
          </w:tcPr>
          <w:p w14:paraId="41C20960" w14:textId="77777777" w:rsidR="00CC5D0E" w:rsidRDefault="00F93D3D">
            <w:r>
              <w:rPr>
                <w:sz w:val="20"/>
              </w:rPr>
              <w:t>Mercado Pago (sistema externo), Webhook handler del servidor</w:t>
            </w:r>
          </w:p>
        </w:tc>
      </w:tr>
      <w:tr w:rsidR="00CC5D0E" w14:paraId="2A59ECC4" w14:textId="77777777">
        <w:tc>
          <w:tcPr>
            <w:tcW w:w="4320" w:type="dxa"/>
            <w:shd w:val="clear" w:color="auto" w:fill="F3E8FF"/>
          </w:tcPr>
          <w:p w14:paraId="1718A4FC" w14:textId="77777777" w:rsidR="00CC5D0E" w:rsidRDefault="00F93D3D">
            <w:r>
              <w:rPr>
                <w:b/>
                <w:color w:val="4C1D95"/>
                <w:sz w:val="20"/>
              </w:rPr>
              <w:t>Precondiciones</w:t>
            </w:r>
          </w:p>
        </w:tc>
        <w:tc>
          <w:tcPr>
            <w:tcW w:w="4320" w:type="dxa"/>
          </w:tcPr>
          <w:p w14:paraId="277E10DE" w14:textId="77777777" w:rsidR="00CC5D0E" w:rsidRDefault="00F93D3D">
            <w:r>
              <w:rPr>
                <w:sz w:val="20"/>
              </w:rPr>
              <w:t>Usuario autenticado. Carrito con mínimo 1 producto. Todos los productos tienen stock &gt; 0.</w:t>
            </w:r>
          </w:p>
        </w:tc>
      </w:tr>
      <w:tr w:rsidR="00CC5D0E" w14:paraId="0D6C5762" w14:textId="77777777">
        <w:tc>
          <w:tcPr>
            <w:tcW w:w="4320" w:type="dxa"/>
            <w:shd w:val="clear" w:color="auto" w:fill="F3E8FF"/>
          </w:tcPr>
          <w:p w14:paraId="56DCE60E" w14:textId="77777777" w:rsidR="00CC5D0E" w:rsidRDefault="00F93D3D">
            <w:r>
              <w:rPr>
                <w:b/>
                <w:color w:val="4C1D95"/>
                <w:sz w:val="20"/>
              </w:rPr>
              <w:t>Flujo principal</w:t>
            </w:r>
          </w:p>
        </w:tc>
        <w:tc>
          <w:tcPr>
            <w:tcW w:w="4320" w:type="dxa"/>
          </w:tcPr>
          <w:p w14:paraId="73729288" w14:textId="77777777" w:rsidR="00CC5D0E" w:rsidRDefault="00F93D3D">
            <w:r>
              <w:rPr>
                <w:sz w:val="20"/>
              </w:rPr>
              <w:t>1. Usuario hace clic en Pagar con Mercado Pago.</w:t>
            </w:r>
            <w:r>
              <w:rPr>
                <w:sz w:val="20"/>
              </w:rPr>
              <w:br/>
              <w:t>2. Sistema verifica JWT válido.</w:t>
            </w:r>
            <w:r>
              <w:rPr>
                <w:sz w:val="20"/>
              </w:rPr>
              <w:br/>
              <w:t>3. Sistema crea preferencia de pago en Mercado Pago API con los productos.</w:t>
            </w:r>
            <w:r>
              <w:rPr>
                <w:sz w:val="20"/>
              </w:rPr>
              <w:br/>
              <w:t>4. MP retorna URL de checkout.</w:t>
            </w:r>
            <w:r>
              <w:rPr>
                <w:sz w:val="20"/>
              </w:rPr>
              <w:br/>
              <w:t>5. Sistema redirige al usuario a MP.</w:t>
            </w:r>
            <w:r>
              <w:rPr>
                <w:sz w:val="20"/>
              </w:rPr>
              <w:br/>
              <w:t>6. Usuario completa el pago.</w:t>
            </w:r>
            <w:r>
              <w:rPr>
                <w:sz w:val="20"/>
              </w:rPr>
              <w:br/>
              <w:t>7. MP envía webhook al sistema.</w:t>
            </w:r>
            <w:r>
              <w:rPr>
                <w:sz w:val="20"/>
              </w:rPr>
              <w:br/>
              <w:t>8. Sistema verifica autenticidad del webhook.</w:t>
            </w:r>
            <w:r>
              <w:rPr>
                <w:sz w:val="20"/>
              </w:rPr>
              <w:br/>
              <w:t>9. Sistema crea orden en BD y descuenta stock.</w:t>
            </w:r>
            <w:r>
              <w:rPr>
                <w:sz w:val="20"/>
              </w:rPr>
              <w:br/>
              <w:t>10. Usuario ve pantalla de confirmación.</w:t>
            </w:r>
          </w:p>
        </w:tc>
      </w:tr>
      <w:tr w:rsidR="00CC5D0E" w14:paraId="42BB08CA" w14:textId="77777777">
        <w:tc>
          <w:tcPr>
            <w:tcW w:w="4320" w:type="dxa"/>
            <w:shd w:val="clear" w:color="auto" w:fill="F3E8FF"/>
          </w:tcPr>
          <w:p w14:paraId="1060F457" w14:textId="77777777" w:rsidR="00CC5D0E" w:rsidRDefault="00F93D3D">
            <w:r>
              <w:rPr>
                <w:b/>
                <w:color w:val="4C1D95"/>
                <w:sz w:val="20"/>
              </w:rPr>
              <w:t>Flujo alternativo A</w:t>
            </w:r>
          </w:p>
        </w:tc>
        <w:tc>
          <w:tcPr>
            <w:tcW w:w="4320" w:type="dxa"/>
          </w:tcPr>
          <w:p w14:paraId="728A67BF" w14:textId="77777777" w:rsidR="00CC5D0E" w:rsidRDefault="00F93D3D">
            <w:r>
              <w:rPr>
                <w:sz w:val="20"/>
              </w:rPr>
              <w:t>Pago rechazado: sistema mantiene carrito intacto y muestra mensaje de error. Usuario puede reintentar.</w:t>
            </w:r>
          </w:p>
        </w:tc>
      </w:tr>
      <w:tr w:rsidR="00CC5D0E" w14:paraId="31AE4D93" w14:textId="77777777">
        <w:tc>
          <w:tcPr>
            <w:tcW w:w="4320" w:type="dxa"/>
            <w:shd w:val="clear" w:color="auto" w:fill="F3E8FF"/>
          </w:tcPr>
          <w:p w14:paraId="1C4D17B5" w14:textId="77777777" w:rsidR="00CC5D0E" w:rsidRDefault="00F93D3D">
            <w:r>
              <w:rPr>
                <w:b/>
                <w:color w:val="4C1D95"/>
                <w:sz w:val="20"/>
              </w:rPr>
              <w:t>Flujo alternativo B</w:t>
            </w:r>
          </w:p>
        </w:tc>
        <w:tc>
          <w:tcPr>
            <w:tcW w:w="4320" w:type="dxa"/>
          </w:tcPr>
          <w:p w14:paraId="54934AED" w14:textId="77777777" w:rsidR="00CC5D0E" w:rsidRDefault="00F93D3D">
            <w:r>
              <w:rPr>
                <w:sz w:val="20"/>
              </w:rPr>
              <w:t>Webhook no llega: admin puede confirmar órdenes pendientes manualmente desde el panel.</w:t>
            </w:r>
          </w:p>
        </w:tc>
      </w:tr>
      <w:tr w:rsidR="00CC5D0E" w14:paraId="3B990031" w14:textId="77777777">
        <w:tc>
          <w:tcPr>
            <w:tcW w:w="4320" w:type="dxa"/>
            <w:shd w:val="clear" w:color="auto" w:fill="F3E8FF"/>
          </w:tcPr>
          <w:p w14:paraId="06E2D453" w14:textId="77777777" w:rsidR="00CC5D0E" w:rsidRDefault="00F93D3D">
            <w:r>
              <w:rPr>
                <w:b/>
                <w:color w:val="4C1D95"/>
                <w:sz w:val="20"/>
              </w:rPr>
              <w:t>Postcondiciones</w:t>
            </w:r>
          </w:p>
        </w:tc>
        <w:tc>
          <w:tcPr>
            <w:tcW w:w="4320" w:type="dxa"/>
          </w:tcPr>
          <w:p w14:paraId="46F83869" w14:textId="77777777" w:rsidR="00CC5D0E" w:rsidRDefault="00F93D3D">
            <w:r>
              <w:rPr>
                <w:sz w:val="20"/>
              </w:rPr>
              <w:t>Orden en BD con estado confirmada. Stock actualizado. Carrito vaciado. Email de confirmación enviado.</w:t>
            </w:r>
          </w:p>
        </w:tc>
      </w:tr>
      <w:tr w:rsidR="00CC5D0E" w14:paraId="123AE2CC" w14:textId="77777777">
        <w:tc>
          <w:tcPr>
            <w:tcW w:w="4320" w:type="dxa"/>
            <w:shd w:val="clear" w:color="auto" w:fill="F3E8FF"/>
          </w:tcPr>
          <w:p w14:paraId="77A92ECA" w14:textId="77777777" w:rsidR="00CC5D0E" w:rsidRDefault="00F93D3D">
            <w:r>
              <w:rPr>
                <w:b/>
                <w:color w:val="4C1D95"/>
                <w:sz w:val="20"/>
              </w:rPr>
              <w:t>HU relacionadas</w:t>
            </w:r>
          </w:p>
        </w:tc>
        <w:tc>
          <w:tcPr>
            <w:tcW w:w="4320" w:type="dxa"/>
          </w:tcPr>
          <w:p w14:paraId="3074F72A" w14:textId="77777777" w:rsidR="00CC5D0E" w:rsidRDefault="00F93D3D">
            <w:r>
              <w:rPr>
                <w:sz w:val="20"/>
              </w:rPr>
              <w:t>HU-07 (Realizar compra), HU-08 (Historial), HU-13 (Gestionar stock admin)</w:t>
            </w:r>
          </w:p>
        </w:tc>
      </w:tr>
    </w:tbl>
    <w:p w14:paraId="781B6C18" w14:textId="77777777" w:rsidR="00CC5D0E" w:rsidRDefault="00CC5D0E"/>
    <w:p w14:paraId="4F0ED991" w14:textId="77777777" w:rsidR="00CC5D0E" w:rsidRDefault="00F93D3D">
      <w:pPr>
        <w:jc w:val="center"/>
      </w:pPr>
      <w:r>
        <w:rPr>
          <w:i/>
          <w:color w:val="595959"/>
          <w:sz w:val="18"/>
        </w:rPr>
        <w:t>TechStore — Informe Revisado 2026 | Nicolás Videla · Ramiro Miruy · Ignacio Mello · Lucas Fernandez Medero · Stefano Federici Marsegani</w:t>
      </w:r>
    </w:p>
    <w:sectPr w:rsidR="00CC5D0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3204083">
    <w:abstractNumId w:val="8"/>
  </w:num>
  <w:num w:numId="2" w16cid:durableId="1815753705">
    <w:abstractNumId w:val="6"/>
  </w:num>
  <w:num w:numId="3" w16cid:durableId="307132038">
    <w:abstractNumId w:val="5"/>
  </w:num>
  <w:num w:numId="4" w16cid:durableId="1187401845">
    <w:abstractNumId w:val="4"/>
  </w:num>
  <w:num w:numId="5" w16cid:durableId="192502999">
    <w:abstractNumId w:val="7"/>
  </w:num>
  <w:num w:numId="6" w16cid:durableId="1333096490">
    <w:abstractNumId w:val="3"/>
  </w:num>
  <w:num w:numId="7" w16cid:durableId="1821575822">
    <w:abstractNumId w:val="2"/>
  </w:num>
  <w:num w:numId="8" w16cid:durableId="942146388">
    <w:abstractNumId w:val="1"/>
  </w:num>
  <w:num w:numId="9" w16cid:durableId="3339230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20940"/>
    <w:rsid w:val="0015074B"/>
    <w:rsid w:val="0029639D"/>
    <w:rsid w:val="002E35F5"/>
    <w:rsid w:val="00326F90"/>
    <w:rsid w:val="005E5FB9"/>
    <w:rsid w:val="008853EA"/>
    <w:rsid w:val="0096734C"/>
    <w:rsid w:val="00AA1D8D"/>
    <w:rsid w:val="00B2242D"/>
    <w:rsid w:val="00B47730"/>
    <w:rsid w:val="00CB0664"/>
    <w:rsid w:val="00CC5D0E"/>
    <w:rsid w:val="00DF1FE1"/>
    <w:rsid w:val="00F93D3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8D07B44"/>
  <w14:defaultImageDpi w14:val="300"/>
  <w15:docId w15:val="{93F70C4F-1969-4522-A416-FE6CCC31F2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6</Pages>
  <Words>1054</Words>
  <Characters>5803</Characters>
  <Application>Microsoft Office Word</Application>
  <DocSecurity>0</DocSecurity>
  <Lines>48</Lines>
  <Paragraphs>13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6844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Ignacio Mello</cp:lastModifiedBy>
  <cp:revision>5</cp:revision>
  <dcterms:created xsi:type="dcterms:W3CDTF">2026-04-16T15:55:00Z</dcterms:created>
  <dcterms:modified xsi:type="dcterms:W3CDTF">2026-04-16T22:31:00Z</dcterms:modified>
  <cp:category/>
</cp:coreProperties>
</file>